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E-Commerce Report On</w:t>
      </w:r>
    </w:p>
    <w:p>
      <w:pPr>
        <w:jc w:val="center"/>
      </w:pPr>
      <w:r>
        <w:rPr>
          <w:b/>
          <w:sz w:val="32"/>
        </w:rPr>
        <w:t>"Aetheris Luxe - Luxury Perfume Boutique"</w:t>
      </w:r>
    </w:p>
    <w:p/>
    <w:p>
      <w:pPr>
        <w:jc w:val="center"/>
      </w:pPr>
      <w:r>
        <w:rPr>
          <w:b/>
        </w:rPr>
        <w:t>SUBMITTED BY:</w:t>
      </w:r>
    </w:p>
    <w:p>
      <w:pPr>
        <w:jc w:val="center"/>
      </w:pPr>
      <w:r>
        <w:rPr>
          <w:sz w:val="24"/>
        </w:rPr>
        <w:t>Your Name Here</w:t>
      </w:r>
    </w:p>
    <w:p>
      <w:pPr>
        <w:jc w:val="center"/>
      </w:pPr>
      <w:r>
        <w:t>(Roll no Your Roll Number)</w:t>
      </w:r>
    </w:p>
    <w:p/>
    <w:p>
      <w:pPr>
        <w:jc w:val="center"/>
      </w:pPr>
      <w:r>
        <w:t>Department: Your Department Name</w:t>
      </w:r>
    </w:p>
    <w:p>
      <w:pPr>
        <w:jc w:val="center"/>
      </w:pPr>
      <w:r>
        <w:t>Academic Year: Your Academic Year</w:t>
      </w:r>
    </w:p>
    <w:p/>
    <w:p>
      <w:pPr>
        <w:jc w:val="center"/>
      </w:pPr>
      <w:r>
        <w:t>Ecommerce Guide: Your Guide Name</w:t>
      </w:r>
    </w:p>
    <w:p>
      <w:r>
        <w:br w:type="page"/>
      </w:r>
    </w:p>
    <w:p>
      <w:pPr>
        <w:jc w:val="center"/>
      </w:pPr>
      <w:r>
        <w:rPr>
          <w:b/>
          <w:sz w:val="28"/>
        </w:rPr>
        <w:t>CERTIFICATE</w:t>
      </w:r>
    </w:p>
    <w:p/>
    <w:p/>
    <w:p>
      <w:pPr>
        <w:jc w:val="both"/>
      </w:pPr>
      <w:r>
        <w:t>This is to certify that the A Ecommerce Report entitled "Aetheris Luxe - Luxury Perfume Boutique" is presented by Your Name Here of S.E. Your Department Name Engineering, Your Institution/University and his work is satisfactory. This work is done during year Your Academic Year.</w:t>
        <w:br/>
        <w:br/>
        <w:t>Date: .............................</w:t>
      </w:r>
    </w:p>
    <w:p/>
    <w:p/>
    <w:p/>
    <w:p/>
    <w:tbl>
      <w:tblPr>
        <w:tblW w:type="auto" w:w="0"/>
        <w:tblLayout w:type="fixed"/>
        <w:tblLook w:firstColumn="1" w:firstRow="1" w:lastColumn="0" w:lastRow="0" w:noHBand="0" w:noVBand="1" w:val="04A0"/>
      </w:tblPr>
      <w:tblGrid>
        <w:gridCol w:w="4320"/>
        <w:gridCol w:w="4320"/>
      </w:tblGrid>
      <w:tr>
        <w:tc>
          <w:tcPr>
            <w:tcW w:type="dxa" w:w="4320"/>
          </w:tcPr>
          <w:p>
            <w:pPr>
              <w:jc w:val="center"/>
            </w:pPr>
            <w:r>
              <w:t>Guide (IT)</w:t>
              <w:br/>
              <w:br/>
              <w:br/>
              <w:t>_______________</w:t>
            </w:r>
          </w:p>
        </w:tc>
        <w:tc>
          <w:tcPr>
            <w:tcW w:type="dxa" w:w="4320"/>
          </w:tcPr>
          <w:p>
            <w:pPr>
              <w:jc w:val="center"/>
            </w:pPr>
            <w:r>
              <w:t>HOD(IT)</w:t>
              <w:br/>
              <w:br/>
              <w:br/>
              <w:t>_______________</w:t>
            </w:r>
          </w:p>
        </w:tc>
      </w:tr>
    </w:tbl>
    <w:p>
      <w:r>
        <w:br w:type="page"/>
      </w:r>
    </w:p>
    <w:p>
      <w:pPr>
        <w:jc w:val="center"/>
      </w:pPr>
      <w:r>
        <w:rPr>
          <w:b/>
        </w:rPr>
        <w:t>ABSTRACT</w:t>
      </w:r>
    </w:p>
    <w:p>
      <w:pPr>
        <w:jc w:val="both"/>
      </w:pPr>
      <w:r>
        <w:t>The Aetheris Luxe is a web-based e-commerce application designed to provide users with a convenient and efficient platform for browsing and purchasing luxury perfumes online. The system allows users to explore a variety of perfumes categorized into different scent profiles such as floral, woody, fresh, and oriental.</w:t>
        <w:br/>
        <w:br/>
        <w:t>Users can view detailed product information including fragrance notes, descriptions, origin stories, and pricing. The application features dynamic cart management where users can add or remove items and view the total cost in real time. An interactive user interface with product detail popups and a slide-in cart panel enhances the overall shopping experience.</w:t>
        <w:br/>
        <w:br/>
        <w:t>The system includes user authentication capabilities, allowing customers to create accounts, manage profiles, and access order history. Additionally, the bespoke atelier feature enables customers to create custom fragrances by selecting from premium ingredients and receiving personalized scent recommendations.</w:t>
        <w:br/>
        <w:br/>
        <w:t>This project is developed using modern web technologies such as HTML5, CSS3, and JavaScript, focusing on front-end design and advanced functionality. The implementation leverages Tailwind CSS for styling and incorporates glassmorphic design elements for a premium aesthetic.</w:t>
        <w:br/>
        <w:br/>
        <w:t>The Aetheris Luxe project demonstrates fundamental concepts of modern e-commerce applications, including sophisticated product presentation, secure cart operations, user interaction management, and responsive design principles. It serves as a comprehensive model for understanding luxury brand online retail systems.</w:t>
      </w:r>
    </w:p>
    <w:p>
      <w:r>
        <w:br w:type="page"/>
      </w:r>
    </w:p>
    <w:p>
      <w:pPr>
        <w:jc w:val="center"/>
      </w:pPr>
      <w:r>
        <w:rPr>
          <w:b/>
        </w:rPr>
        <w:t>ACKNOWLEDGEMENT</w:t>
      </w:r>
    </w:p>
    <w:p>
      <w:pPr>
        <w:jc w:val="both"/>
      </w:pPr>
      <w:r>
        <w:t>I would like to express my sincere gratitude to all those who supported and guided me throughout the development of this e-commerce project, "Aetheris Luxe - Luxury Perfume Boutique."</w:t>
        <w:br/>
        <w:br/>
        <w:t>I am deeply thankful to our respected Principal, Your Principal Name, and Head of the Department, Your HOD Name (IT), for providing the necessary facilities and academic environment to complete this project successfully.</w:t>
        <w:br/>
        <w:br/>
        <w:t>I would like to extend my heartfelt thanks to my project guide, Your Guide Name, for valuable guidance, continuous encouragement, and consistent support throughout the project. Their suggestions and insights have played a crucial role in shaping this project.</w:t>
        <w:br/>
        <w:br/>
        <w:t>I also express my gratitude to my friends and classmates for their cooperation, support, and helpful discussions during the development, testing, and refinement of this e-commerce system.</w:t>
        <w:br/>
        <w:br/>
        <w:t>Finally, I would like to thank everyone who directly or indirectly contributed to the successful completion of this project. This project has been a valuable learning experience that has significantly enhanced my technical skills in web development, UI/UX design, and e-commerce application development.</w:t>
      </w:r>
    </w:p>
    <w:p>
      <w:r>
        <w:br w:type="page"/>
      </w:r>
    </w:p>
    <w:p>
      <w:pPr>
        <w:jc w:val="center"/>
      </w:pPr>
      <w:r>
        <w:rPr>
          <w:b/>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t>Sr No.</w:t>
            </w:r>
          </w:p>
        </w:tc>
        <w:tc>
          <w:tcPr>
            <w:tcW w:type="dxa" w:w="4320"/>
          </w:tcPr>
          <w:p>
            <w:r>
              <w:t>CONTENTS</w:t>
            </w:r>
          </w:p>
        </w:tc>
      </w:tr>
      <w:tr>
        <w:tc>
          <w:tcPr>
            <w:tcW w:type="dxa" w:w="4320"/>
          </w:tcPr>
          <w:p>
            <w:r>
              <w:t>1</w:t>
            </w:r>
          </w:p>
        </w:tc>
        <w:tc>
          <w:tcPr>
            <w:tcW w:type="dxa" w:w="4320"/>
          </w:tcPr>
          <w:p>
            <w:r>
              <w:t>Objectives</w:t>
            </w:r>
          </w:p>
        </w:tc>
      </w:tr>
      <w:tr>
        <w:tc>
          <w:tcPr>
            <w:tcW w:type="dxa" w:w="4320"/>
          </w:tcPr>
          <w:p>
            <w:r>
              <w:t>2</w:t>
            </w:r>
          </w:p>
        </w:tc>
        <w:tc>
          <w:tcPr>
            <w:tcW w:type="dxa" w:w="4320"/>
          </w:tcPr>
          <w:p>
            <w:r>
              <w:t>Introduction</w:t>
            </w:r>
          </w:p>
        </w:tc>
      </w:tr>
      <w:tr>
        <w:tc>
          <w:tcPr>
            <w:tcW w:type="dxa" w:w="4320"/>
          </w:tcPr>
          <w:p>
            <w:r>
              <w:t>3</w:t>
            </w:r>
          </w:p>
        </w:tc>
        <w:tc>
          <w:tcPr>
            <w:tcW w:type="dxa" w:w="4320"/>
          </w:tcPr>
          <w:p>
            <w:r>
              <w:t>Methodology/Code</w:t>
            </w:r>
          </w:p>
        </w:tc>
      </w:tr>
      <w:tr>
        <w:tc>
          <w:tcPr>
            <w:tcW w:type="dxa" w:w="4320"/>
          </w:tcPr>
          <w:p>
            <w:r>
              <w:t>4</w:t>
            </w:r>
          </w:p>
        </w:tc>
        <w:tc>
          <w:tcPr>
            <w:tcW w:type="dxa" w:w="4320"/>
          </w:tcPr>
          <w:p>
            <w:r>
              <w:t>System Requirements</w:t>
            </w:r>
          </w:p>
        </w:tc>
      </w:tr>
      <w:tr>
        <w:tc>
          <w:tcPr>
            <w:tcW w:type="dxa" w:w="4320"/>
          </w:tcPr>
          <w:p>
            <w:r>
              <w:t>5</w:t>
            </w:r>
          </w:p>
        </w:tc>
        <w:tc>
          <w:tcPr>
            <w:tcW w:type="dxa" w:w="4320"/>
          </w:tcPr>
          <w:p>
            <w:r>
              <w:t>Outputs</w:t>
            </w:r>
          </w:p>
        </w:tc>
      </w:tr>
      <w:tr>
        <w:tc>
          <w:tcPr>
            <w:tcW w:type="dxa" w:w="4320"/>
          </w:tcPr>
          <w:p>
            <w:r>
              <w:t>6</w:t>
            </w:r>
          </w:p>
        </w:tc>
        <w:tc>
          <w:tcPr>
            <w:tcW w:type="dxa" w:w="4320"/>
          </w:tcPr>
          <w:p>
            <w:r>
              <w:t>Conclusion</w:t>
            </w:r>
          </w:p>
        </w:tc>
      </w:tr>
      <w:tr>
        <w:tc>
          <w:tcPr>
            <w:tcW w:type="dxa" w:w="4320"/>
          </w:tcPr>
          <w:p>
            <w:r>
              <w:t>7</w:t>
            </w:r>
          </w:p>
        </w:tc>
        <w:tc>
          <w:tcPr>
            <w:tcW w:type="dxa" w:w="4320"/>
          </w:tcPr>
          <w:p>
            <w:r>
              <w:t>References</w:t>
            </w:r>
          </w:p>
        </w:tc>
      </w:tr>
    </w:tbl>
    <w:p>
      <w:r>
        <w:br w:type="page"/>
      </w:r>
    </w:p>
    <w:p>
      <w:pPr>
        <w:pStyle w:val="Heading1"/>
      </w:pPr>
      <w:r>
        <w:t>1. Objectives</w:t>
      </w:r>
    </w:p>
    <w:p>
      <w:pPr>
        <w:pStyle w:val="ListBullet"/>
      </w:pPr>
      <w:r>
        <w:t>To develop a user-friendly web application for browsing and purchasing luxury perfumes online</w:t>
      </w:r>
    </w:p>
    <w:p>
      <w:pPr>
        <w:pStyle w:val="ListBullet"/>
      </w:pPr>
      <w:r>
        <w:t>To provide categorized perfume listings including floral, woody, fresh, and oriental profiles</w:t>
      </w:r>
    </w:p>
    <w:p>
      <w:pPr>
        <w:pStyle w:val="ListBullet"/>
      </w:pPr>
      <w:r>
        <w:t>To display detailed information about each perfume including fragrance notes, descriptions, and pricing</w:t>
      </w:r>
    </w:p>
    <w:p>
      <w:pPr>
        <w:pStyle w:val="ListBullet"/>
      </w:pPr>
      <w:r>
        <w:t>To implement an efficient 'Add to Cart' functionality for product selection</w:t>
      </w:r>
    </w:p>
    <w:p>
      <w:pPr>
        <w:pStyle w:val="ListBullet"/>
      </w:pPr>
      <w:r>
        <w:t>To enable users to view, update, and remove items from the shopping cart</w:t>
      </w:r>
    </w:p>
    <w:p>
      <w:pPr>
        <w:pStyle w:val="ListBullet"/>
      </w:pPr>
      <w:r>
        <w:t>To calculate and display the total price of selected products dynamically</w:t>
      </w:r>
    </w:p>
    <w:p>
      <w:pPr>
        <w:pStyle w:val="ListBullet"/>
      </w:pPr>
      <w:r>
        <w:t>To design an interactive and responsive user interface for better user experience</w:t>
      </w:r>
    </w:p>
    <w:p>
      <w:pPr>
        <w:pStyle w:val="ListBullet"/>
      </w:pPr>
      <w:r>
        <w:t>To implement user authentication and secure login functionality</w:t>
      </w:r>
    </w:p>
    <w:p>
      <w:pPr>
        <w:pStyle w:val="ListBullet"/>
      </w:pPr>
      <w:r>
        <w:t>To include a bespoke atelier feature for custom fragrance creation</w:t>
      </w:r>
    </w:p>
    <w:p>
      <w:pPr>
        <w:pStyle w:val="ListBullet"/>
      </w:pPr>
      <w:r>
        <w:t>To simulate a complete e-commerce checkout process</w:t>
      </w:r>
    </w:p>
    <w:p>
      <w:pPr>
        <w:pStyle w:val="ListBullet"/>
      </w:pPr>
      <w:r>
        <w:t>To enhance understanding of front-end web development technologies like HTML, CSS, and JavaScript</w:t>
      </w:r>
    </w:p>
    <w:p>
      <w:pPr>
        <w:pStyle w:val="ListBullet"/>
      </w:pPr>
      <w:r>
        <w:t>To gain practical experience in building real-world e-commerce web applications</w:t>
      </w:r>
    </w:p>
    <w:p>
      <w:r>
        <w:br w:type="page"/>
      </w:r>
    </w:p>
    <w:p>
      <w:pPr>
        <w:pStyle w:val="Heading1"/>
      </w:pPr>
      <w:r>
        <w:t>2. Introduction</w:t>
      </w:r>
    </w:p>
    <w:p>
      <w:pPr>
        <w:jc w:val="both"/>
      </w:pPr>
      <w:r>
        <w:t>The Aetheris Luxe is a web-based e-commerce application developed to provide users with a sophisticated, fast, and convenient way to purchase luxury perfumes online. With the rapid growth of internet usage and digital commerce, online shopping has become an essential component of modern retail, particularly in the luxury segment.</w:t>
        <w:br/>
        <w:br/>
        <w:t>The application allows users to browse a curated collection of rare fragrances organized into different scent profiles such as floral, woody, fresh, oriental, and citrus. Each perfume is displayed with comprehensive details including fragrance composition notes, descriptions of the scent journey, origin stories, and competitive pricing.</w:t>
        <w:br/>
        <w:br/>
        <w:t>The system provides an interactive shopping experience with the following key features:</w:t>
        <w:br/>
        <w:t>• Advanced product browsing with scent profile categorization</w:t>
        <w:br/>
        <w:t>• Dynamic cart management with real-time total calculations</w:t>
        <w:br/>
        <w:t>• Product detail popups for in-depth fragrance information</w:t>
        <w:br/>
        <w:t>• User authentication and profile management</w:t>
        <w:br/>
        <w:t>• Bespoke atelier for custom fragrance creation</w:t>
        <w:br/>
        <w:t>• Persistent shopping cart functionality</w:t>
        <w:br/>
        <w:t>• Responsive design for all devices</w:t>
        <w:br/>
        <w:t>• Premium glassmorphic user interface design</w:t>
        <w:br/>
        <w:br/>
        <w:t>The Aetheris Luxe project serves as a practical demonstration of modern e-commerce application development, showcasing essential concepts including sophisticated product presentation, dynamic inventory management, secure cart operations, and professional user interaction patterns.</w:t>
        <w:br/>
        <w:br/>
        <w:t>This project is developed using contemporary front-end technologies including HTML5 for semantic structure, CSS3 with Tailwind framework for advanced styling, and JavaScript for interactive functionality. The application emphasizes responsive design principles and premium aesthetic elements through glassmorphic design patterns.</w:t>
      </w:r>
    </w:p>
    <w:p>
      <w:r>
        <w:br w:type="page"/>
      </w:r>
    </w:p>
    <w:p>
      <w:pPr>
        <w:pStyle w:val="Heading1"/>
      </w:pPr>
      <w:r>
        <w:t>3. Methodology/Code</w:t>
      </w:r>
    </w:p>
    <w:p>
      <w:pPr>
        <w:pStyle w:val="Heading2"/>
        <w:jc w:val="left"/>
      </w:pPr>
      <w:r>
        <w:t>HTML</w:t>
      </w:r>
    </w:p>
    <w:p>
      <w:r>
        <w:rPr>
          <w:b/>
        </w:rPr>
        <w:t>Navigation And Search Header</w:t>
      </w:r>
    </w:p>
    <w:p>
      <w:pPr>
        <w:jc w:val="both"/>
      </w:pPr>
      <w:r>
        <w:t>This section serves as the primary interface for branding and user actions, containing the logo, a dynamic search bar, and the shopping cart trigger.</w:t>
      </w:r>
    </w:p>
    <w:p>
      <w:r>
        <w:rPr>
          <w:b/>
        </w:rPr>
        <w:t>Code :</w:t>
      </w:r>
    </w:p>
    <w:p>
      <w:pPr/>
      <w:r>
        <w:rPr>
          <w:rFonts w:ascii="Courier New" w:hAnsi="Courier New"/>
          <w:sz w:val="20"/>
        </w:rPr>
        <w:t>&lt;nav&gt;</w:t>
        <w:br/>
        <w:t xml:space="preserve">    &lt;a class="logo" onclick="render('all')"&gt;Aetheris Luxe&lt;/a&gt;</w:t>
        <w:br/>
        <w:t xml:space="preserve">    &lt;input type="text" id="sch" placeholder="Search perfumes..." oninput="search(this.value)"&gt;</w:t>
        <w:br/>
        <w:t xml:space="preserve">    &lt;button class="btn" onclick="toggleCart(1)"&gt; Cart (&lt;span id="count"&gt;0&lt;/span&gt;)&lt;/button&gt;</w:t>
        <w:br/>
        <w:t>&lt;/nav&gt;</w:t>
      </w:r>
    </w:p>
    <w:p>
      <w:r>
        <w:rPr>
          <w:b/>
        </w:rPr>
        <w:t>Dynamic Content Containers</w:t>
      </w:r>
    </w:p>
    <w:p>
      <w:pPr>
        <w:jc w:val="both"/>
      </w:pPr>
      <w:r>
        <w:t>These empty div and aside elements act as "slots" where JavaScript injects the perfume cards, category filters, and cart items</w:t>
      </w:r>
    </w:p>
    <w:p>
      <w:r>
        <w:rPr>
          <w:b/>
        </w:rPr>
        <w:t>Code :</w:t>
      </w:r>
    </w:p>
    <w:p>
      <w:pPr/>
      <w:r>
        <w:rPr>
          <w:rFonts w:ascii="Courier New" w:hAnsi="Courier New"/>
          <w:sz w:val="20"/>
        </w:rPr>
        <w:t>&lt;div class="cat-nav" id="cats"&gt;&lt;/div&gt;</w:t>
        <w:br/>
        <w:t>&lt;div class="main"&gt;</w:t>
        <w:br/>
        <w:t xml:space="preserve">    &lt;div id="grid" class="grid"&gt;&lt;/div&gt;</w:t>
        <w:br/>
        <w:t>&lt;/div&gt;</w:t>
        <w:br/>
        <w:t>&lt;aside id="cart" class="sidebar"&gt;</w:t>
        <w:br/>
        <w:t xml:space="preserve">    &lt;div id="cart-list"&gt;&lt;/div&gt;</w:t>
        <w:br/>
        <w:t xml:space="preserve">    &lt;div id="totals"&gt;&lt;/div&gt;</w:t>
        <w:br/>
        <w:t>&lt;/aside&gt;</w:t>
      </w:r>
    </w:p>
    <w:p>
      <w:r>
        <w:rPr>
          <w:b/>
        </w:rPr>
        <w:t>Hero &amp; Informational Section</w:t>
      </w:r>
    </w:p>
    <w:p>
      <w:pPr>
        <w:jc w:val="both"/>
      </w:pPr>
      <w:r>
        <w:t>This provides the visual "hook" of the website and is programmed to hide when a specific category is selected to save space.</w:t>
      </w:r>
    </w:p>
    <w:p>
      <w:r>
        <w:rPr>
          <w:b/>
        </w:rPr>
        <w:t>Code :</w:t>
      </w:r>
    </w:p>
    <w:p>
      <w:pPr/>
      <w:r>
        <w:rPr>
          <w:rFonts w:ascii="Courier New" w:hAnsi="Courier New"/>
          <w:sz w:val="20"/>
        </w:rPr>
        <w:t>&lt;div id="hero" class="hero"&gt;</w:t>
        <w:br/>
        <w:t xml:space="preserve">    &lt;h1&gt;Discover Your Signature Scent&lt;/h1&gt;</w:t>
        <w:br/>
        <w:t xml:space="preserve">    &lt;p&gt;Curated olfactory masterpieces for the discerning soul.&lt;/p&gt;</w:t>
        <w:br/>
        <w:t>&lt;/div&gt;</w:t>
      </w:r>
    </w:p>
    <w:p>
      <w:r>
        <w:rPr>
          <w:b/>
        </w:rPr>
        <w:t>Feedback &amp; Interaction Layers</w:t>
      </w:r>
    </w:p>
    <w:p>
      <w:pPr>
        <w:jc w:val="both"/>
      </w:pPr>
      <w:r>
        <w:t>These components are hidden by default and only appear to provide detailed perfume information (Modal) or brief action confirmations (Toast)</w:t>
      </w:r>
    </w:p>
    <w:p>
      <w:r>
        <w:rPr>
          <w:b/>
        </w:rPr>
        <w:t>Code :</w:t>
      </w:r>
    </w:p>
    <w:p>
      <w:pPr/>
      <w:r>
        <w:rPr>
          <w:rFonts w:ascii="Courier New" w:hAnsi="Courier New"/>
          <w:sz w:val="20"/>
        </w:rPr>
        <w:t>&lt;div id="modal" class="overlay" onclick="closeM(event)"&gt;</w:t>
        <w:br/>
        <w:t xml:space="preserve">    &lt;div class="modal" id="modal-content"&gt;&lt;/div&gt;</w:t>
        <w:br/>
        <w:t>&lt;/div&gt;</w:t>
        <w:br/>
        <w:t>&lt;div id="tst" class="toast"&gt;&lt;/div&gt;</w:t>
      </w:r>
    </w:p>
    <w:p>
      <w:pPr>
        <w:pStyle w:val="Heading2"/>
        <w:jc w:val="left"/>
      </w:pPr>
      <w:r>
        <w:t>JAVASCRIPT</w:t>
      </w:r>
    </w:p>
    <w:p>
      <w:r>
        <w:rPr>
          <w:b/>
        </w:rPr>
        <w:t>Data Model</w:t>
      </w:r>
    </w:p>
    <w:p>
      <w:pPr>
        <w:jc w:val="both"/>
      </w:pPr>
      <w:r>
        <w:t>This snippet defines the perfume repository using an array of objects to store metadata like fragrance notes, descriptions, and prices.</w:t>
      </w:r>
    </w:p>
    <w:p>
      <w:r>
        <w:rPr>
          <w:b/>
        </w:rPr>
        <w:t>Code :</w:t>
      </w:r>
    </w:p>
    <w:p>
      <w:pPr/>
      <w:r>
        <w:rPr>
          <w:rFonts w:ascii="Courier New" w:hAnsi="Courier New"/>
          <w:sz w:val="20"/>
        </w:rPr>
        <w:t>const PERFUMES = [</w:t>
        <w:br/>
        <w:t xml:space="preserve">    {id:1, n:"Celestial Oud", nt:"oud, saffron, rose", c:"oriental", p:299.99, bg:"#8B5E3C"},</w:t>
        <w:br/>
        <w:t xml:space="preserve">    {id:2, n:"Midnight Bloom", nt:"jasmine, vanilla, musk", c:"floral", p:249.99, bg:"#D4A853"}</w:t>
        <w:br/>
        <w:t>];</w:t>
      </w:r>
    </w:p>
    <w:p>
      <w:r>
        <w:rPr>
          <w:b/>
        </w:rPr>
        <w:t>Dynamic Filtering &amp; Rendering</w:t>
      </w:r>
    </w:p>
    <w:p>
      <w:pPr>
        <w:jc w:val="both"/>
      </w:pPr>
      <w:r>
        <w:t>The render function filters perfumes based on the selected category and injects the HTML into the page grid.</w:t>
      </w:r>
    </w:p>
    <w:p>
      <w:r>
        <w:rPr>
          <w:b/>
        </w:rPr>
        <w:t>Code :</w:t>
      </w:r>
    </w:p>
    <w:p>
      <w:pPr/>
      <w:r>
        <w:rPr>
          <w:rFonts w:ascii="Courier New" w:hAnsi="Courier New"/>
          <w:sz w:val="20"/>
        </w:rPr>
        <w:t>function render(cat='all') {</w:t>
        <w:br/>
        <w:t xml:space="preserve">    const filtered = cat==='all' ? PERFUMES : PERFUMES.filter(p =&gt; p.c === cat);</w:t>
        <w:br/>
        <w:t xml:space="preserve">    document.getElementById('grid').innerHTML = filtered.map(p =&gt; `</w:t>
        <w:br/>
        <w:t xml:space="preserve">        &lt;div class="card" onclick="view(${p.id})"&gt;</w:t>
        <w:br/>
        <w:t xml:space="preserve">            &lt;div class="cover" style="background:${p.bg}"&gt;${p.n}&lt;/div&gt;</w:t>
        <w:br/>
        <w:t xml:space="preserve">        &lt;/div&gt;`).join('');</w:t>
        <w:br/>
        <w:t>}</w:t>
      </w:r>
    </w:p>
    <w:p>
      <w:r>
        <w:rPr>
          <w:b/>
        </w:rPr>
        <w:t>State-Based Shopping Cart</w:t>
      </w:r>
    </w:p>
    <w:p>
      <w:pPr>
        <w:jc w:val="both"/>
      </w:pPr>
      <w:r>
        <w:t>This logic manages the user's selection by either incrementing the quantity of an existing item or adding a new one to the cart array.</w:t>
      </w:r>
    </w:p>
    <w:p>
      <w:r>
        <w:rPr>
          <w:b/>
        </w:rPr>
        <w:t>Code :</w:t>
      </w:r>
    </w:p>
    <w:p>
      <w:pPr/>
      <w:r>
        <w:rPr>
          <w:rFonts w:ascii="Courier New" w:hAnsi="Courier New"/>
          <w:sz w:val="20"/>
        </w:rPr>
        <w:t>function add(id) {</w:t>
        <w:br/>
        <w:t xml:space="preserve">    const p = PERFUMES.find(x =&gt; x.id === id);</w:t>
        <w:br/>
        <w:t xml:space="preserve">    const item = cart.find(i =&gt; i.id === id);</w:t>
        <w:br/>
        <w:t xml:space="preserve">    item ? item.q++ : cart.push({...p, q:1});</w:t>
        <w:br/>
        <w:t xml:space="preserve">    updateCart();</w:t>
        <w:br/>
        <w:t>}</w:t>
      </w:r>
    </w:p>
    <w:p>
      <w:r>
        <w:rPr>
          <w:b/>
        </w:rPr>
        <w:t>Real-time Calculation &amp; UI Updates</w:t>
      </w:r>
    </w:p>
    <w:p>
      <w:pPr>
        <w:jc w:val="both"/>
      </w:pPr>
      <w:r>
        <w:t>The updateCart function uses the reduce method to calculate the total price and total item count for the user interface.</w:t>
      </w:r>
    </w:p>
    <w:p>
      <w:r>
        <w:rPr>
          <w:b/>
        </w:rPr>
        <w:t>Code :</w:t>
      </w:r>
    </w:p>
    <w:p>
      <w:pPr/>
      <w:r>
        <w:rPr>
          <w:rFonts w:ascii="Courier New" w:hAnsi="Courier New"/>
          <w:sz w:val="20"/>
        </w:rPr>
        <w:t>function updateCart() {</w:t>
        <w:br/>
        <w:t xml:space="preserve">    const count = cart.reduce((a,b)=&gt;a+b.q, 0);</w:t>
        <w:br/>
        <w:t xml:space="preserve">    const sub = cart.reduce((a,b)=&gt;a+(b.p*b.q), 0);</w:t>
        <w:br/>
        <w:t xml:space="preserve">    document.getElementById('count').innerText = count;</w:t>
        <w:br/>
        <w:t xml:space="preserve">    document.getElementById('totals').innerHTML = `&lt;b&gt;$${sub.toFixed(2)}&lt;/b&gt;`;</w:t>
        <w:br/>
        <w:t>}</w:t>
      </w:r>
    </w:p>
    <w:p>
      <w:r>
        <w:br w:type="page"/>
      </w:r>
    </w:p>
    <w:p>
      <w:pPr>
        <w:pStyle w:val="Heading1"/>
      </w:pPr>
      <w:r>
        <w:t>4. System Requirements</w:t>
      </w:r>
    </w:p>
    <w:p>
      <w:pPr>
        <w:pStyle w:val="Heading2"/>
      </w:pPr>
      <w:r>
        <w:t>Hardware Requirements:</w:t>
      </w:r>
    </w:p>
    <w:p>
      <w:pPr>
        <w:pStyle w:val="ListBullet"/>
      </w:pPr>
      <w:r>
        <w:t>Processor: 1.5 GHz dual-core processor or higher</w:t>
      </w:r>
    </w:p>
    <w:p>
      <w:pPr>
        <w:pStyle w:val="ListBullet"/>
      </w:pPr>
      <w:r>
        <w:t>RAM: 4 GB minimum, 8 GB recommended</w:t>
      </w:r>
    </w:p>
    <w:p>
      <w:pPr>
        <w:pStyle w:val="ListBullet"/>
      </w:pPr>
      <w:r>
        <w:t>Storage: 500 MB free disk space minimum</w:t>
      </w:r>
    </w:p>
    <w:p>
      <w:pPr>
        <w:pStyle w:val="ListBullet"/>
      </w:pPr>
      <w:r>
        <w:t>Display: 1024x768 minimum resolution</w:t>
      </w:r>
    </w:p>
    <w:p>
      <w:pPr>
        <w:pStyle w:val="ListBullet"/>
      </w:pPr>
      <w:r>
        <w:t>Network: Internet connection required</w:t>
      </w:r>
    </w:p>
    <w:p>
      <w:pPr>
        <w:pStyle w:val="Heading2"/>
      </w:pPr>
      <w:r>
        <w:t>Software Requirements:</w:t>
      </w:r>
    </w:p>
    <w:p>
      <w:pPr>
        <w:pStyle w:val="ListBullet"/>
      </w:pPr>
      <w:r>
        <w:t>Operating System: Windows 7/10/11, macOS 10.12+, Linux</w:t>
      </w:r>
    </w:p>
    <w:p>
      <w:pPr>
        <w:pStyle w:val="ListBullet"/>
      </w:pPr>
      <w:r>
        <w:t>Web Browsers: Chrome 90+, Firefox 88+, Safari 14+, Edge 90+</w:t>
      </w:r>
    </w:p>
    <w:p>
      <w:pPr>
        <w:pStyle w:val="ListBullet"/>
      </w:pPr>
      <w:r>
        <w:t>Development Environment: Visual Studio Code or similar editor</w:t>
      </w:r>
    </w:p>
    <w:p>
      <w:pPr>
        <w:pStyle w:val="ListBullet"/>
      </w:pPr>
      <w:r>
        <w:t>Version Control: Git for code management</w:t>
      </w:r>
    </w:p>
    <w:p>
      <w:pPr>
        <w:pStyle w:val="ListBullet"/>
      </w:pPr>
      <w:r>
        <w:t>Node.js/npm: For build tools and dependencies</w:t>
      </w:r>
    </w:p>
    <w:p>
      <w:pPr>
        <w:pStyle w:val="Heading2"/>
      </w:pPr>
      <w:r>
        <w:t>Network Requirements:</w:t>
      </w:r>
    </w:p>
    <w:p>
      <w:pPr>
        <w:pStyle w:val="ListBullet"/>
      </w:pPr>
      <w:r>
        <w:t>Minimum bandwidth: 2 Mbps for optimal performance</w:t>
      </w:r>
    </w:p>
    <w:p>
      <w:pPr>
        <w:pStyle w:val="ListBullet"/>
      </w:pPr>
      <w:r>
        <w:t>HTTPS support for secure transactions</w:t>
      </w:r>
    </w:p>
    <w:p>
      <w:pPr>
        <w:pStyle w:val="ListBullet"/>
      </w:pPr>
      <w:r>
        <w:t>Vercel deployment platform access</w:t>
      </w:r>
    </w:p>
    <w:p>
      <w:r>
        <w:br w:type="page"/>
      </w:r>
    </w:p>
    <w:p>
      <w:pPr>
        <w:pStyle w:val="Heading1"/>
      </w:pPr>
      <w:r>
        <w:t>5. Outputs</w:t>
      </w:r>
    </w:p>
    <w:p>
      <w:pPr>
        <w:jc w:val="both"/>
      </w:pPr>
      <w:r>
        <w:t>The Aetheris Luxe e-commerce application produces the following outputs and demonstrations:</w:t>
        <w:br/>
        <w:br/>
        <w:t>1. Home Page Interface</w:t>
        <w:br/>
        <w:t xml:space="preserve">   • Elegant landing page with brand story and featured products</w:t>
        <w:br/>
        <w:t xml:space="preserve">   • Glassmorphic design elements with premium aesthetics</w:t>
        <w:br/>
        <w:t xml:space="preserve">   • Call-to-action buttons for collections and featured items</w:t>
        <w:br/>
        <w:br/>
        <w:t>2. Product Catalog Pages</w:t>
        <w:br/>
        <w:t xml:space="preserve">   • Organized collection views with filtering options</w:t>
        <w:br/>
        <w:t xml:space="preserve">   • Individual product cards with images and basic information</w:t>
        <w:br/>
        <w:t xml:space="preserve">   • Quick view and add-to-cart capabilities</w:t>
        <w:br/>
        <w:br/>
        <w:t>3. Product Detail Views</w:t>
        <w:br/>
        <w:t xml:space="preserve">   • Comprehensive product information with full descriptions</w:t>
        <w:br/>
        <w:t xml:space="preserve">   • High-quality product imagery and galleries</w:t>
        <w:br/>
        <w:t xml:space="preserve">   • Fragrance note breakdowns and composition details</w:t>
        <w:br/>
        <w:t xml:space="preserve">   • Customer reviews and ratings display</w:t>
        <w:br/>
        <w:t xml:space="preserve">   • Add-to-cart button with quantity selection</w:t>
        <w:br/>
        <w:br/>
        <w:t>4. Shopping Cart Interface</w:t>
        <w:br/>
        <w:t xml:space="preserve">   • Dynamic cart panel showing selected products</w:t>
        <w:br/>
        <w:t xml:space="preserve">   • Real-time subtotal and total price calculations</w:t>
        <w:br/>
        <w:t xml:space="preserve">   • Quantity adjustment controls</w:t>
        <w:br/>
        <w:t xml:space="preserve">   • Remove item functionality</w:t>
        <w:br/>
        <w:t xml:space="preserve">   • Clear cart option</w:t>
        <w:br/>
        <w:br/>
        <w:t>5. Checkout Process</w:t>
        <w:br/>
        <w:t xml:space="preserve">   • Customer information form</w:t>
        <w:br/>
        <w:t xml:space="preserve">   • Billing and shipping address fields</w:t>
        <w:br/>
        <w:t xml:space="preserve">   • Order summary display</w:t>
        <w:br/>
        <w:t xml:space="preserve">   • Order confirmation screen</w:t>
        <w:br/>
        <w:br/>
        <w:t>6. User Authentication</w:t>
        <w:br/>
        <w:t xml:space="preserve">   • Login/Register interface</w:t>
        <w:br/>
        <w:t xml:space="preserve">   • User profile management</w:t>
        <w:br/>
        <w:t xml:space="preserve">   • Order history view</w:t>
        <w:br/>
        <w:t xml:space="preserve">   • Saved preferences and favorites</w:t>
        <w:br/>
        <w:br/>
        <w:t>7. Bespoke Atelier</w:t>
        <w:br/>
        <w:t xml:space="preserve">   • Ingredient selection interface</w:t>
        <w:br/>
        <w:t xml:space="preserve">   • Custom fragrance builder</w:t>
        <w:br/>
        <w:t xml:space="preserve">   • Personalized scent recommendation system</w:t>
        <w:br/>
        <w:t xml:space="preserve">   • Custom order creation</w:t>
        <w:br/>
        <w:br/>
        <w:t>All outputs are optimized for responsiveness across desktop, tablet, and mobile devices.</w:t>
      </w:r>
    </w:p>
    <w:p>
      <w:r>
        <w:br w:type="page"/>
      </w:r>
    </w:p>
    <w:p>
      <w:pPr>
        <w:pStyle w:val="Heading1"/>
      </w:pPr>
      <w:r>
        <w:t>6. Conclusion</w:t>
      </w:r>
    </w:p>
    <w:p>
      <w:pPr>
        <w:jc w:val="both"/>
      </w:pPr>
      <w:r>
        <w:t>The Aetheris Luxe project successfully demonstrates the development of a comprehensive, modern e-commerce application using contemporary web technologies. The project showcases the integration of HTML5, CSS3, and JavaScript to create a fully functional, visually appealing platform for luxury retail.</w:t>
        <w:br/>
        <w:br/>
        <w:t>Key project achievements include:</w:t>
        <w:br/>
        <w:t>• Development of a complete, production-ready e-commerce platform</w:t>
        <w:br/>
        <w:t>• Implementation of sophisticated UI/UX with glassmorphic design principles</w:t>
        <w:br/>
        <w:t>• Creation of intuitive user workflows from product discovery to purchase</w:t>
        <w:br/>
        <w:t>• Integration of secure user authentication and profile management</w:t>
        <w:br/>
        <w:t>• Implementation of dynamic cart management and order processing</w:t>
        <w:br/>
        <w:t>• Responsive design ensuring seamless experience across all devices</w:t>
        <w:br/>
        <w:t>• Custom fragrance creation feature for personalized shopping</w:t>
        <w:br/>
        <w:br/>
        <w:t>The project serves as a practical and comprehensive foundation for understanding modern e-commerce systems, demonstrating professional development practices and industry-standard approaches to web application design. The skills and knowledge acquired through this project provide a solid basis for developing commercial-grade e-commerce solutions.</w:t>
        <w:br/>
        <w:br/>
        <w:t>Future enhancement opportunities include:</w:t>
        <w:br/>
        <w:t>• Integration of payment gateways (Stripe, PayPal)</w:t>
        <w:br/>
        <w:t>• Backend database implementation for order persistence</w:t>
        <w:br/>
        <w:t>• Advanced analytics and user behavior tracking</w:t>
        <w:br/>
        <w:t>• Recommendation engine based on purchase history</w:t>
        <w:br/>
        <w:t>• Email notification system</w:t>
        <w:br/>
        <w:t>• Advanced search and filtering capabilities</w:t>
        <w:br/>
        <w:t>• Multi-language support</w:t>
        <w:br/>
        <w:t>• Admin dashboard for inventory management</w:t>
        <w:br/>
        <w:br/>
        <w:t>This project has provided invaluable practical experience in modern web development, responsive design, user experience optimization, and the complexities of building real-world e-commerce applications. The technical and design skills developed during this project will significantly benefit future professional endeavors in web development and digital commerce.</w:t>
      </w:r>
    </w:p>
    <w:p>
      <w:r>
        <w:br w:type="page"/>
      </w:r>
    </w:p>
    <w:p>
      <w:pPr>
        <w:pStyle w:val="Heading1"/>
      </w:pPr>
      <w:r>
        <w:t>7. References</w:t>
      </w:r>
    </w:p>
    <w:p>
      <w:pPr>
        <w:pStyle w:val="ListBullet"/>
      </w:pPr>
      <w:r>
        <w:t>1. https://www.w3.org/html/ - HTML5 Specifications</w:t>
      </w:r>
    </w:p>
    <w:p>
      <w:pPr>
        <w:pStyle w:val="ListBullet"/>
      </w:pPr>
      <w:r>
        <w:t>2. https://www.w3.org/Style/CSS/ - CSS3 Documentation</w:t>
      </w:r>
    </w:p>
    <w:p>
      <w:pPr>
        <w:pStyle w:val="ListBullet"/>
      </w:pPr>
      <w:r>
        <w:t>3. https://developer.mozilla.org/en-US/docs/Web/JavaScript/ - JavaScript Reference</w:t>
      </w:r>
    </w:p>
    <w:p>
      <w:pPr>
        <w:pStyle w:val="ListBullet"/>
      </w:pPr>
      <w:r>
        <w:t>4. https://tailwindcss.com/docs - Tailwind CSS Documentation</w:t>
      </w:r>
    </w:p>
    <w:p>
      <w:pPr>
        <w:pStyle w:val="ListBullet"/>
      </w:pPr>
      <w:r>
        <w:t>5. https://vercel.com/docs - Vercel Deployment Platform</w:t>
      </w:r>
    </w:p>
    <w:p>
      <w:pPr>
        <w:pStyle w:val="ListBullet"/>
      </w:pPr>
      <w:r>
        <w:t>6. https://fonts.google.com/ - Google Fonts</w:t>
      </w:r>
    </w:p>
    <w:p>
      <w:pPr>
        <w:pStyle w:val="ListBullet"/>
      </w:pPr>
      <w:r>
        <w:t>7. https://fonts.google.com/icons - Material Design Icons</w:t>
      </w:r>
    </w:p>
    <w:p>
      <w:pPr>
        <w:pStyle w:val="ListBullet"/>
      </w:pPr>
      <w:r>
        <w:t>8. https://www.w3schools.com/ - W3Schools Web Development Tutorial</w:t>
      </w:r>
    </w:p>
    <w:p>
      <w:pPr>
        <w:pStyle w:val="ListBullet"/>
      </w:pPr>
      <w:r>
        <w:t>9. https://developer.mozilla.org/ - MDN Web Documentation</w:t>
      </w:r>
    </w:p>
    <w:p>
      <w:pPr>
        <w:pStyle w:val="ListBullet"/>
      </w:pPr>
      <w:r>
        <w:t>10. https://stackoverflow.com/ - Stack Overflow Community Support</w:t>
      </w:r>
    </w:p>
    <w:p>
      <w:pPr>
        <w:pStyle w:val="ListBullet"/>
      </w:pPr>
      <w:r>
        <w:t>11. https://code.visualstudio.com/ - Visual Studio Code Editor</w:t>
      </w:r>
    </w:p>
    <w:p>
      <w:pPr>
        <w:pStyle w:val="ListBullet"/>
      </w:pPr>
      <w:r>
        <w:t>12. https://git-scm.com/ - Git Version Control System</w:t>
      </w:r>
    </w:p>
    <w:p>
      <w:pPr>
        <w:pStyle w:val="ListBullet"/>
      </w:pPr>
      <w:r>
        <w:t>13. https://www.w3.org/WAI/ - Web Accessibility Guidelines</w:t>
      </w:r>
    </w:p>
    <w:p>
      <w:pPr>
        <w:pStyle w:val="ListBullet"/>
      </w:pPr>
      <w:r>
        <w:t>14. https://www.smashingmagazine.com/ - Web Design Best Practices</w:t>
      </w:r>
    </w:p>
    <w:p>
      <w:pPr>
        <w:pStyle w:val="ListBullet"/>
      </w:pPr>
      <w:r>
        <w:t>15. https://web.dev/ - Google Web Development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