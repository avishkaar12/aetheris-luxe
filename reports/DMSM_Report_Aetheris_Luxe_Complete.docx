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Mini Project of Digital Marketing &amp; Social Media</w:t>
      </w:r>
    </w:p>
    <w:p/>
    <w:p>
      <w:pPr>
        <w:jc w:val="center"/>
      </w:pPr>
      <w:r>
        <w:rPr>
          <w:b/>
          <w:sz w:val="36"/>
        </w:rPr>
        <w:t>Report On "Aetheris Luxe - Luxury Perfume Boutique"</w:t>
      </w:r>
    </w:p>
    <w:p/>
    <w:p/>
    <w:p>
      <w:pPr>
        <w:jc w:val="center"/>
      </w:pPr>
      <w:r>
        <w:rPr>
          <w:b/>
        </w:rPr>
        <w:t>SUBMITTED BY:</w:t>
      </w:r>
    </w:p>
    <w:p>
      <w:pPr>
        <w:jc w:val="center"/>
      </w:pPr>
      <w:r>
        <w:rPr>
          <w:sz w:val="24"/>
        </w:rPr>
        <w:t>Your Name Here</w:t>
      </w:r>
    </w:p>
    <w:p>
      <w:pPr>
        <w:jc w:val="center"/>
      </w:pPr>
      <w:r>
        <w:t>(Roll no Your Roll Number)</w:t>
      </w:r>
    </w:p>
    <w:p/>
    <w:p>
      <w:pPr>
        <w:jc w:val="center"/>
      </w:pPr>
      <w:r>
        <w:t>Department of Your Department Name</w:t>
      </w:r>
    </w:p>
    <w:p>
      <w:pPr>
        <w:jc w:val="center"/>
      </w:pPr>
      <w:r>
        <w:t>Academic Year: Your Academic Year</w:t>
      </w:r>
    </w:p>
    <w:p/>
    <w:p>
      <w:pPr>
        <w:jc w:val="center"/>
      </w:pPr>
      <w:r>
        <w:t>Project Guide: Your Guide Name</w:t>
      </w:r>
    </w:p>
    <w:p>
      <w:r>
        <w:br w:type="page"/>
      </w:r>
    </w:p>
    <w:p>
      <w:pPr>
        <w:jc w:val="center"/>
      </w:pPr>
      <w:r>
        <w:rPr>
          <w:b/>
          <w:sz w:val="28"/>
        </w:rPr>
        <w:t>CERTIFICATE</w:t>
      </w:r>
    </w:p>
    <w:p/>
    <w:p/>
    <w:p>
      <w:pPr>
        <w:jc w:val="both"/>
      </w:pPr>
      <w:r>
        <w:t>This is to certify that the A Mini-Project Report entitled "Aetheris Luxe - Luxury Perfume Boutique" is presented by Your Name Here of S.E. Your Department Name, Your Institution/University and his work is satisfactory. This work is done during year Your Academic Year.</w:t>
        <w:br/>
        <w:br/>
        <w:t>Date: .............................</w:t>
      </w:r>
    </w:p>
    <w:p/>
    <w:p/>
    <w:p/>
    <w:p/>
    <w:tbl>
      <w:tblPr>
        <w:tblW w:type="auto" w:w="0"/>
        <w:tblLayout w:type="fixed"/>
        <w:tblLook w:firstColumn="1" w:firstRow="1" w:lastColumn="0" w:lastRow="0" w:noHBand="0" w:noVBand="1" w:val="04A0"/>
      </w:tblPr>
      <w:tblGrid>
        <w:gridCol w:w="4320"/>
        <w:gridCol w:w="4320"/>
      </w:tblGrid>
      <w:tr>
        <w:tc>
          <w:tcPr>
            <w:tcW w:type="dxa" w:w="4320"/>
          </w:tcPr>
          <w:p>
            <w:pPr>
              <w:jc w:val="center"/>
            </w:pPr>
            <w:r>
              <w:t>Guide</w:t>
              <w:br/>
              <w:br/>
              <w:br/>
              <w:t>_______________</w:t>
            </w:r>
          </w:p>
        </w:tc>
        <w:tc>
          <w:tcPr>
            <w:tcW w:type="dxa" w:w="4320"/>
          </w:tcPr>
          <w:p>
            <w:pPr>
              <w:jc w:val="center"/>
            </w:pPr>
            <w:r>
              <w:t>HOD(Your Department)</w:t>
              <w:br/>
              <w:br/>
              <w:br/>
              <w:t>_______________</w:t>
            </w:r>
          </w:p>
        </w:tc>
      </w:tr>
    </w:tbl>
    <w:p>
      <w:r>
        <w:br w:type="page"/>
      </w:r>
    </w:p>
    <w:p>
      <w:pPr>
        <w:jc w:val="center"/>
      </w:pPr>
      <w:r>
        <w:rPr>
          <w:b/>
        </w:rPr>
        <w:t>ABSTRACT</w:t>
      </w:r>
    </w:p>
    <w:p>
      <w:pPr>
        <w:jc w:val="both"/>
      </w:pPr>
      <w:r>
        <w:t>This project has been developed using fundamental web technologies such as HTML, CSS, and JavaScript, focusing on front-end design and functionality. It effectively showcases key concepts of modern e-commerce systems, including product cataloging, shopping cart management, user authentication, and dynamic content handling. The implementation of features like cart management, checkout process, and bespoke fragrance creation adds practical value to the luxury retail system.</w:t>
        <w:br/>
        <w:br/>
        <w:t>The Aetheris Luxe is a premium e-commerce website designed to provide users with an exclusive platform for exploring and purchasing luxury perfumes. The website features a sophisticated glassmorphic design with dark, luxurious aesthetics, showcasing rare botanical extractions and bespoke scent creations.</w:t>
        <w:br/>
        <w:br/>
        <w:t>The application allows users to browse a curated collection of perfumes organized into different categories. Each product is displayed with detailed information including fragrance notes, descriptions, and pricing. The system provides an interactive "Add to Cart" feature, enabling users to select multiple products and manage their shopping cart efficiently.</w:t>
        <w:br/>
        <w:br/>
        <w:t>Key features include a complete e-commerce flow from browsing to checkout, a bespoke atelier for custom scent creation, user authentication with secure login, persistent cart management, and a responsive design optimized for all devices.</w:t>
        <w:br/>
        <w:br/>
        <w:t>This project is developed using front-end technologies such as HTML5, CSS3, and JavaScript (ES6+), with Tailwind CSS and custom glassmorphic effects for styling. The website is deployed on Vercel for static hosting.</w:t>
      </w:r>
    </w:p>
    <w:p>
      <w:r>
        <w:br w:type="page"/>
      </w:r>
    </w:p>
    <w:p>
      <w:pPr>
        <w:jc w:val="center"/>
      </w:pPr>
      <w:r>
        <w:rPr>
          <w:b/>
        </w:rPr>
        <w:t>ACKNOWLEDGEMENT</w:t>
      </w:r>
    </w:p>
    <w:p>
      <w:pPr>
        <w:jc w:val="both"/>
      </w:pPr>
      <w:r>
        <w:t>I would like to express my sincere gratitude to all those who supported and guided me throughout the development of this project, "Aetheris Luxe - Luxury Perfume Boutique."</w:t>
        <w:br/>
        <w:br/>
        <w:t>I am deeply thankful to the Principal and Head of the Department for providing the necessary facilities and academic environment to complete this project successfully.</w:t>
        <w:br/>
        <w:br/>
        <w:t>I would like to extend my heartfelt thanks to my project guide, Your Guide Name, for valuable guidance, continuous encouragement, and support throughout the project. Their suggestions and insights played an important role in shaping this project.</w:t>
        <w:br/>
        <w:br/>
        <w:t>I also express my gratitude to my friends and classmates for their cooperation, support, and helpful discussions during the development and testing of this system.</w:t>
        <w:br/>
        <w:br/>
        <w:t>Finally, I would like to thank everyone who directly or indirectly contributed to the successful completion of this project. This project has been a great learning experience and has helped enhance my technical and practical skills in web development and e-commerce applications.</w:t>
      </w:r>
    </w:p>
    <w:p>
      <w:r>
        <w:br w:type="page"/>
      </w:r>
    </w:p>
    <w:p>
      <w:pPr>
        <w:jc w:val="center"/>
      </w:pPr>
      <w:r>
        <w:rPr>
          <w:b/>
        </w:rPr>
        <w:t>TABLE OF CONTENTS</w:t>
      </w:r>
    </w:p>
    <w:tbl>
      <w:tblPr>
        <w:tblStyle w:val="LightGrid-Accent1"/>
        <w:tblW w:type="auto" w:w="0"/>
        <w:tblLook w:firstColumn="1" w:firstRow="1" w:lastColumn="0" w:lastRow="0" w:noHBand="0" w:noVBand="1" w:val="04A0"/>
      </w:tblPr>
      <w:tblGrid>
        <w:gridCol w:w="4320"/>
        <w:gridCol w:w="4320"/>
      </w:tblGrid>
      <w:tr>
        <w:tc>
          <w:tcPr>
            <w:tcW w:type="dxa" w:w="4320"/>
          </w:tcPr>
          <w:p>
            <w:r>
              <w:t>Sr No.</w:t>
            </w:r>
          </w:p>
        </w:tc>
        <w:tc>
          <w:tcPr>
            <w:tcW w:type="dxa" w:w="4320"/>
          </w:tcPr>
          <w:p>
            <w:r>
              <w:t>CONTENTS</w:t>
            </w:r>
          </w:p>
        </w:tc>
      </w:tr>
      <w:tr>
        <w:tc>
          <w:tcPr>
            <w:tcW w:type="dxa" w:w="4320"/>
          </w:tcPr>
          <w:p>
            <w:r>
              <w:t>1</w:t>
            </w:r>
          </w:p>
        </w:tc>
        <w:tc>
          <w:tcPr>
            <w:tcW w:type="dxa" w:w="4320"/>
          </w:tcPr>
          <w:p>
            <w:r>
              <w:t>Objectives</w:t>
            </w:r>
          </w:p>
        </w:tc>
      </w:tr>
      <w:tr>
        <w:tc>
          <w:tcPr>
            <w:tcW w:type="dxa" w:w="4320"/>
          </w:tcPr>
          <w:p>
            <w:r>
              <w:t>2</w:t>
            </w:r>
          </w:p>
        </w:tc>
        <w:tc>
          <w:tcPr>
            <w:tcW w:type="dxa" w:w="4320"/>
          </w:tcPr>
          <w:p>
            <w:r>
              <w:t>Introduction</w:t>
            </w:r>
          </w:p>
        </w:tc>
      </w:tr>
      <w:tr>
        <w:tc>
          <w:tcPr>
            <w:tcW w:type="dxa" w:w="4320"/>
          </w:tcPr>
          <w:p>
            <w:r>
              <w:t>3</w:t>
            </w:r>
          </w:p>
        </w:tc>
        <w:tc>
          <w:tcPr>
            <w:tcW w:type="dxa" w:w="4320"/>
          </w:tcPr>
          <w:p>
            <w:r>
              <w:t>Methodology/Technology Stack</w:t>
            </w:r>
          </w:p>
        </w:tc>
      </w:tr>
      <w:tr>
        <w:tc>
          <w:tcPr>
            <w:tcW w:type="dxa" w:w="4320"/>
          </w:tcPr>
          <w:p>
            <w:r>
              <w:t>4</w:t>
            </w:r>
          </w:p>
        </w:tc>
        <w:tc>
          <w:tcPr>
            <w:tcW w:type="dxa" w:w="4320"/>
          </w:tcPr>
          <w:p>
            <w:r>
              <w:t>System Requirements</w:t>
            </w:r>
          </w:p>
        </w:tc>
      </w:tr>
      <w:tr>
        <w:tc>
          <w:tcPr>
            <w:tcW w:type="dxa" w:w="4320"/>
          </w:tcPr>
          <w:p>
            <w:r>
              <w:t>5</w:t>
            </w:r>
          </w:p>
        </w:tc>
        <w:tc>
          <w:tcPr>
            <w:tcW w:type="dxa" w:w="4320"/>
          </w:tcPr>
          <w:p>
            <w:r>
              <w:t>Project Features &amp; Outputs</w:t>
            </w:r>
          </w:p>
        </w:tc>
      </w:tr>
      <w:tr>
        <w:tc>
          <w:tcPr>
            <w:tcW w:type="dxa" w:w="4320"/>
          </w:tcPr>
          <w:p>
            <w:r>
              <w:t>6</w:t>
            </w:r>
          </w:p>
        </w:tc>
        <w:tc>
          <w:tcPr>
            <w:tcW w:type="dxa" w:w="4320"/>
          </w:tcPr>
          <w:p>
            <w:r>
              <w:t>Conclusion</w:t>
            </w:r>
          </w:p>
        </w:tc>
      </w:tr>
      <w:tr>
        <w:tc>
          <w:tcPr>
            <w:tcW w:type="dxa" w:w="4320"/>
          </w:tcPr>
          <w:p>
            <w:r>
              <w:t>7</w:t>
            </w:r>
          </w:p>
        </w:tc>
        <w:tc>
          <w:tcPr>
            <w:tcW w:type="dxa" w:w="4320"/>
          </w:tcPr>
          <w:p>
            <w:r>
              <w:t>References</w:t>
            </w:r>
          </w:p>
        </w:tc>
      </w:tr>
    </w:tbl>
    <w:p>
      <w:r>
        <w:br w:type="page"/>
      </w:r>
    </w:p>
    <w:p>
      <w:pPr>
        <w:pStyle w:val="Heading1"/>
      </w:pPr>
      <w:r>
        <w:t>1. Objectives</w:t>
      </w:r>
    </w:p>
    <w:p>
      <w:pPr>
        <w:pStyle w:val="ListBullet"/>
      </w:pPr>
      <w:r>
        <w:t>To develop a user-friendly e-commerce website for browsing and purchasing luxury perfumes</w:t>
      </w:r>
    </w:p>
    <w:p>
      <w:pPr>
        <w:pStyle w:val="ListBullet"/>
      </w:pPr>
      <w:r>
        <w:t>To provide a curated collection of perfumes with detailed product information</w:t>
      </w:r>
    </w:p>
    <w:p>
      <w:pPr>
        <w:pStyle w:val="ListBullet"/>
      </w:pPr>
      <w:r>
        <w:t>To implement efficient 'Add to Cart' functionality for product selection</w:t>
      </w:r>
    </w:p>
    <w:p>
      <w:pPr>
        <w:pStyle w:val="ListBullet"/>
      </w:pPr>
      <w:r>
        <w:t>To enable users to manage their shopping cart with quantity management</w:t>
      </w:r>
    </w:p>
    <w:p>
      <w:pPr>
        <w:pStyle w:val="ListBullet"/>
      </w:pPr>
      <w:r>
        <w:t>To design an interactive and responsive user interface for superior user experience</w:t>
      </w:r>
    </w:p>
    <w:p>
      <w:pPr>
        <w:pStyle w:val="ListBullet"/>
      </w:pPr>
      <w:r>
        <w:t>To implement user authentication and secure login functionality</w:t>
      </w:r>
    </w:p>
    <w:p>
      <w:pPr>
        <w:pStyle w:val="ListBullet"/>
      </w:pPr>
      <w:r>
        <w:t>To create a bespoke atelier feature for custom fragrance creation</w:t>
      </w:r>
    </w:p>
    <w:p>
      <w:pPr>
        <w:pStyle w:val="ListBullet"/>
      </w:pPr>
      <w:r>
        <w:t>To calculate and display dynamic pricing in real-time</w:t>
      </w:r>
    </w:p>
    <w:p>
      <w:pPr>
        <w:pStyle w:val="ListBullet"/>
      </w:pPr>
      <w:r>
        <w:t>To simulate a complete e-commerce checkout process</w:t>
      </w:r>
    </w:p>
    <w:p>
      <w:pPr>
        <w:pStyle w:val="ListBullet"/>
      </w:pPr>
      <w:r>
        <w:t>To deploy the application on modern cloud platforms (Vercel)</w:t>
      </w:r>
    </w:p>
    <w:p>
      <w:pPr>
        <w:pStyle w:val="ListBullet"/>
      </w:pPr>
      <w:r>
        <w:t>To enhance understanding of front-end web technologies: HTML5, CSS3, JavaScript</w:t>
      </w:r>
    </w:p>
    <w:p>
      <w:pPr>
        <w:pStyle w:val="ListBullet"/>
      </w:pPr>
      <w:r>
        <w:t>To gain practical experience in building luxury brand e-commerce applications</w:t>
      </w:r>
    </w:p>
    <w:p>
      <w:r>
        <w:br w:type="page"/>
      </w:r>
    </w:p>
    <w:p>
      <w:pPr>
        <w:pStyle w:val="Heading1"/>
      </w:pPr>
      <w:r>
        <w:t>2. Introduction</w:t>
      </w:r>
    </w:p>
    <w:p>
      <w:pPr>
        <w:jc w:val="both"/>
      </w:pPr>
      <w:r>
        <w:t>The Aetheris Luxe is a premium e-commerce website developed to provide users with a sophisticated platform for exploring and purchasing luxury perfumes. With the rapid growth of digital commerce and luxury retail online, this system aims to replicate the functionality of a high-end perfume boutique in the digital space.</w:t>
        <w:br/>
        <w:br/>
        <w:t>The application features a dark, luxurious aesthetic with glassmorphic design elements, creating an immersive brand experience. Users can browse a curated collection of rare fragrances, premium perfumes, and bespoke scent creations. Each product is presented with comprehensive details including fragrance profiles, notes, and pricing.</w:t>
        <w:br/>
        <w:br/>
        <w:t>The system includes an interactive shopping experience with features such as:</w:t>
        <w:br/>
        <w:t>• Dynamic cart management with real-time updates</w:t>
        <w:br/>
        <w:t>• Product detail views with rich information</w:t>
        <w:br/>
        <w:t>• User authentication and profile management</w:t>
        <w:br/>
        <w:t>• Bespoke atelier for custom fragrance creation</w:t>
        <w:br/>
        <w:t>• Persistent shopping cart functionality</w:t>
        <w:br/>
        <w:t>• Responsive design for all devices</w:t>
        <w:br/>
        <w:t>• Premium glassmorphic user interface design</w:t>
        <w:br/>
        <w:br/>
        <w:t>This project demonstrates the core concepts of modern e-commerce applications, including sophisticated product presentation, secure cart operations, user interaction patterns, and complete transaction workflows. Built with HTML5, CSS3, and JavaScript, it showcases contemporary front-end development practices and design principles.</w:t>
      </w:r>
    </w:p>
    <w:p>
      <w:r>
        <w:br w:type="page"/>
      </w:r>
    </w:p>
    <w:p>
      <w:pPr>
        <w:pStyle w:val="Heading1"/>
      </w:pPr>
      <w:r>
        <w:t>3. Methodology/Technology Stack</w:t>
      </w:r>
    </w:p>
    <w:p>
      <w:pPr>
        <w:pStyle w:val="Heading2"/>
      </w:pPr>
      <w:r>
        <w:t>Technologies Used:</w:t>
      </w:r>
    </w:p>
    <w:p>
      <w:pPr>
        <w:pStyle w:val="ListBullet"/>
      </w:pPr>
      <w:r>
        <w:t>Frontend: HTML5, CSS3, JavaScript (ES6+)</w:t>
      </w:r>
    </w:p>
    <w:p>
      <w:pPr>
        <w:pStyle w:val="ListBullet"/>
      </w:pPr>
      <w:r>
        <w:t>Styling: Tailwind CSS, Custom Glassmorphic Effects</w:t>
      </w:r>
    </w:p>
    <w:p>
      <w:pPr>
        <w:pStyle w:val="ListBullet"/>
      </w:pPr>
      <w:r>
        <w:t>Fonts &amp; Icons: Google Fonts (Noto Serif), Material Symbols</w:t>
      </w:r>
    </w:p>
    <w:p>
      <w:pPr>
        <w:pStyle w:val="ListBullet"/>
      </w:pPr>
      <w:r>
        <w:t>Deployment: Vercel (Static Site Hosting)</w:t>
      </w:r>
    </w:p>
    <w:p>
      <w:pPr>
        <w:pStyle w:val="ListBullet"/>
      </w:pPr>
      <w:r>
        <w:t>Version Control: Git</w:t>
      </w:r>
    </w:p>
    <w:p>
      <w:pPr>
        <w:pStyle w:val="ListBullet"/>
      </w:pPr>
      <w:r>
        <w:t>Development Environment: Visual Studio Code</w:t>
      </w:r>
    </w:p>
    <w:p>
      <w:pPr>
        <w:pStyle w:val="Heading2"/>
      </w:pPr>
      <w:r>
        <w:t>Key Features Implementation:</w:t>
      </w:r>
    </w:p>
    <w:p>
      <w:pPr>
        <w:jc w:val="both"/>
      </w:pPr>
      <w:r>
        <w:t>The project includes several key components:</w:t>
        <w:br/>
        <w:br/>
        <w:t>1. Home Page (index.html): Showcases featured products and brand story with glassmorphic design elements</w:t>
        <w:br/>
        <w:br/>
        <w:t>2. Collections Page (collections.html): Displays curated collections of perfumes with filtering options</w:t>
        <w:br/>
        <w:br/>
        <w:t>3. Scent Profiles Page (profiles.html): Interactive interface for exploring different fragrance profiles</w:t>
        <w:br/>
        <w:br/>
        <w:t>4. Product Detail Page (product-detail.html): Comprehensive product information with rich media</w:t>
        <w:br/>
        <w:br/>
        <w:t>5. Bespoke Atelier (bespoke.html): Custom scent creation interface with ingredient selection</w:t>
        <w:br/>
        <w:br/>
        <w:t>6. Shopping Cart (cart.html): Dynamic cart management with real-time calculations</w:t>
        <w:br/>
        <w:br/>
        <w:t>7. Checkout Page (checkout.html): Secure checkout process with order confirmation</w:t>
        <w:br/>
        <w:br/>
        <w:t>8. User Authentication (login.html): Secure user login and profile management</w:t>
      </w:r>
    </w:p>
    <w:p>
      <w:r>
        <w:br w:type="page"/>
      </w:r>
    </w:p>
    <w:p>
      <w:pPr>
        <w:pStyle w:val="Heading1"/>
      </w:pPr>
      <w:r>
        <w:t>4. System Requirements</w:t>
      </w:r>
    </w:p>
    <w:p>
      <w:pPr>
        <w:pStyle w:val="Heading2"/>
      </w:pPr>
      <w:r>
        <w:t>Hardware Requirements:</w:t>
      </w:r>
    </w:p>
    <w:p>
      <w:pPr>
        <w:pStyle w:val="ListBullet"/>
      </w:pPr>
      <w:r>
        <w:t>Processor: Dual Core or better</w:t>
      </w:r>
    </w:p>
    <w:p>
      <w:pPr>
        <w:pStyle w:val="ListBullet"/>
      </w:pPr>
      <w:r>
        <w:t>RAM: 4 GB minimum</w:t>
      </w:r>
    </w:p>
    <w:p>
      <w:pPr>
        <w:pStyle w:val="ListBullet"/>
      </w:pPr>
      <w:r>
        <w:t>Storage: 500 MB free disk space</w:t>
      </w:r>
    </w:p>
    <w:p>
      <w:pPr>
        <w:pStyle w:val="ListBullet"/>
      </w:pPr>
      <w:r>
        <w:t>Display: 1024x768 minimum resolution</w:t>
      </w:r>
    </w:p>
    <w:p>
      <w:pPr>
        <w:pStyle w:val="Heading2"/>
      </w:pPr>
      <w:r>
        <w:t>Software Requirements:</w:t>
      </w:r>
    </w:p>
    <w:p>
      <w:pPr>
        <w:pStyle w:val="ListBullet"/>
      </w:pPr>
      <w:r>
        <w:t>Operating System: Windows 7 or above, macOS, Linux</w:t>
      </w:r>
    </w:p>
    <w:p>
      <w:pPr>
        <w:pStyle w:val="ListBullet"/>
      </w:pPr>
      <w:r>
        <w:t>Web Browser: Chrome, Firefox, Safari, or Edge (latest versions)</w:t>
      </w:r>
    </w:p>
    <w:p>
      <w:pPr>
        <w:pStyle w:val="ListBullet"/>
      </w:pPr>
      <w:r>
        <w:t>Code Editor: Visual Studio Code (for development)</w:t>
      </w:r>
    </w:p>
    <w:p>
      <w:pPr>
        <w:pStyle w:val="ListBullet"/>
      </w:pPr>
      <w:r>
        <w:t>Node.js/npm: For development and build tools</w:t>
      </w:r>
    </w:p>
    <w:p>
      <w:r>
        <w:br w:type="page"/>
      </w:r>
    </w:p>
    <w:p>
      <w:pPr>
        <w:pStyle w:val="Heading1"/>
      </w:pPr>
      <w:r>
        <w:t>5. Project Features &amp; Outputs</w:t>
      </w:r>
    </w:p>
    <w:p>
      <w:pPr>
        <w:jc w:val="both"/>
      </w:pPr>
      <w:r>
        <w:t>The Aetheris Luxe project demonstrates:</w:t>
        <w:br/>
        <w:br/>
        <w:t>✓ Responsive Web Design: Optimized for desktop, tablet, and mobile devices</w:t>
        <w:br/>
        <w:br/>
        <w:t>✓ E-Commerce Functionality: Complete shopping flow from product browsing to checkout</w:t>
        <w:br/>
        <w:br/>
        <w:t>✓ User Authentication: Secure login system with session management</w:t>
        <w:br/>
        <w:br/>
        <w:t>✓ Dynamic Cart Management: Real-time cart updates and price calculations</w:t>
        <w:br/>
        <w:br/>
        <w:t>✓ Product Cataloging: Comprehensive product listings with search and filter capabilities</w:t>
        <w:br/>
        <w:br/>
        <w:t>✓ Bespoke Features: Custom fragrance creation with ingredient selection</w:t>
        <w:br/>
        <w:br/>
        <w:t>✓ Glassmorphic UI: Modern design with backdrop blur and transparency effects</w:t>
        <w:br/>
        <w:br/>
        <w:t>✓ Performance Optimization: Fast loading times and smooth interactions</w:t>
        <w:br/>
        <w:br/>
        <w:t>✓ Cross-Browser Compatibility: Works seamlessly across all major browsers</w:t>
      </w:r>
    </w:p>
    <w:p>
      <w:r>
        <w:br w:type="page"/>
      </w:r>
    </w:p>
    <w:p>
      <w:pPr>
        <w:pStyle w:val="Heading1"/>
      </w:pPr>
      <w:r>
        <w:t>6. Conclusion</w:t>
      </w:r>
    </w:p>
    <w:p>
      <w:pPr>
        <w:jc w:val="both"/>
      </w:pPr>
      <w:r>
        <w:t>The Aetheris Luxe project successfully demonstrates the implementation of a modern, luxury e-commerce website using fundamental web technologies. The project showcases the integration of HTML, CSS, and JavaScript to create an interactive and visually appealing platform for luxury retail.</w:t>
        <w:br/>
        <w:br/>
        <w:t>Key accomplishments include:</w:t>
        <w:br/>
        <w:t>• Development of a complete, functional e-commerce platform</w:t>
        <w:br/>
        <w:t>• Implementation of sophisticated UI/UX with glassmorphic design</w:t>
        <w:br/>
        <w:t>• Creation of intuitive user workflows from browsing to checkout</w:t>
        <w:br/>
        <w:t>• Integration of user authentication and profile management</w:t>
        <w:br/>
        <w:t>• Responsive design that works across all devices</w:t>
        <w:br/>
        <w:br/>
        <w:t>The project serves as a practical foundation for understanding modern e-commerce systems and demonstrates professional web development practices. Future enhancements could include payment gateway integration, advanced analytics, recommendation engines, and backend database implementation.</w:t>
        <w:br/>
        <w:br/>
        <w:t>This project has provided valuable practical experience in front-end development, user experience design, and the complexities of building real-world web applications. The skills acquired during this project will be instrumental in professional web development careers.</w:t>
      </w:r>
    </w:p>
    <w:p>
      <w:r>
        <w:br w:type="page"/>
      </w:r>
    </w:p>
    <w:p>
      <w:pPr>
        <w:pStyle w:val="Heading1"/>
      </w:pPr>
      <w:r>
        <w:t>7. References</w:t>
      </w:r>
    </w:p>
    <w:p>
      <w:pPr>
        <w:pStyle w:val="ListBullet"/>
      </w:pPr>
      <w:r>
        <w:t>1. HTML5 Specifications: https://www.w3.org/html/</w:t>
      </w:r>
    </w:p>
    <w:p>
      <w:pPr>
        <w:pStyle w:val="ListBullet"/>
      </w:pPr>
      <w:r>
        <w:t>2. CSS3 Documentation: https://www.w3.org/Style/CSS/</w:t>
      </w:r>
    </w:p>
    <w:p>
      <w:pPr>
        <w:pStyle w:val="ListBullet"/>
      </w:pPr>
      <w:r>
        <w:t>3. JavaScript Reference: https://developer.mozilla.org/en-US/docs/Web/JavaScript/</w:t>
      </w:r>
    </w:p>
    <w:p>
      <w:pPr>
        <w:pStyle w:val="ListBullet"/>
      </w:pPr>
      <w:r>
        <w:t>4. Tailwind CSS Documentation: https://tailwindcss.com/docs</w:t>
      </w:r>
    </w:p>
    <w:p>
      <w:pPr>
        <w:pStyle w:val="ListBullet"/>
      </w:pPr>
      <w:r>
        <w:t>5. Vercel Documentation: https://vercel.com/docs</w:t>
      </w:r>
    </w:p>
    <w:p>
      <w:pPr>
        <w:pStyle w:val="ListBullet"/>
      </w:pPr>
      <w:r>
        <w:t>6. Google Fonts: https://fonts.google.com/</w:t>
      </w:r>
    </w:p>
    <w:p>
      <w:pPr>
        <w:pStyle w:val="ListBullet"/>
      </w:pPr>
      <w:r>
        <w:t>7. Material Design Icons: https://fonts.google.com/icons</w:t>
      </w:r>
    </w:p>
    <w:p>
      <w:pPr>
        <w:pStyle w:val="ListBullet"/>
      </w:pPr>
      <w:r>
        <w:t>8. W3Schools Web Development: https://www.w3schools.com/</w:t>
      </w:r>
    </w:p>
    <w:p>
      <w:pPr>
        <w:pStyle w:val="ListBullet"/>
      </w:pPr>
      <w:r>
        <w:t>9. MDN Web Docs: https://developer.mozilla.org/</w:t>
      </w:r>
    </w:p>
    <w:p>
      <w:pPr>
        <w:pStyle w:val="ListBullet"/>
      </w:pPr>
      <w:r>
        <w:t>10. Stack Overflow: https://stackoverflow.com/</w:t>
      </w:r>
    </w:p>
    <w:p>
      <w:pPr>
        <w:pStyle w:val="ListBullet"/>
      </w:pPr>
      <w:r>
        <w:t>11. Visual Studio Code: https://code.visualstudio.com/</w:t>
      </w:r>
    </w:p>
    <w:p>
      <w:pPr>
        <w:pStyle w:val="ListBullet"/>
      </w:pPr>
      <w:r>
        <w:t>12. Git Version Control: https://git-scm.com/</w:t>
      </w:r>
    </w:p>
    <w:p>
      <w:pPr>
        <w:pStyle w:val="ListBullet"/>
      </w:pPr>
      <w:r>
        <w:t>13. Web Accessibility Guidelines: https://www.w3.org/WAI/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