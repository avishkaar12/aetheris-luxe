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48"/>
        </w:rPr>
        <w:t>E-Commerce Report On</w:t>
        <w:br/>
        <w:t>"Aetheris Luxe - Luxury Perfume Boutique"</w:t>
      </w:r>
    </w:p>
    <w:p/>
    <w:p>
      <w:pPr>
        <w:jc w:val="center"/>
      </w:pPr>
      <w:r>
        <w:rPr>
          <w:b/>
        </w:rPr>
        <w:t>SUBMITTED BY:</w:t>
      </w:r>
    </w:p>
    <w:p>
      <w:pPr>
        <w:jc w:val="center"/>
      </w:pPr>
      <w:r>
        <w:rPr>
          <w:sz w:val="24"/>
        </w:rPr>
        <w:t>[Student Name]</w:t>
      </w:r>
    </w:p>
    <w:p>
      <w:pPr>
        <w:jc w:val="center"/>
      </w:pPr>
      <w:r>
        <w:t>(Roll no [Roll Number])</w:t>
      </w:r>
    </w:p>
    <w:p/>
    <w:p>
      <w:pPr>
        <w:jc w:val="center"/>
      </w:pPr>
      <w:r>
        <w:t>Department: Information Technology</w:t>
      </w:r>
    </w:p>
    <w:p>
      <w:pPr>
        <w:jc w:val="center"/>
      </w:pPr>
      <w:r>
        <w:t>Academic Year: [Academic Year]</w:t>
      </w:r>
    </w:p>
    <w:p/>
    <w:p>
      <w:pPr>
        <w:jc w:val="center"/>
      </w:pPr>
      <w:r>
        <w:t>Guide: [Guide Name]</w:t>
      </w:r>
    </w:p>
    <w:p>
      <w:r>
        <w:br w:type="page"/>
      </w:r>
    </w:p>
    <w:p>
      <w:pPr>
        <w:jc w:val="center"/>
      </w:pPr>
      <w:r>
        <w:rPr>
          <w:b/>
          <w:sz w:val="28"/>
        </w:rPr>
        <w:t>CERTIFICATE</w:t>
      </w:r>
    </w:p>
    <w:p/>
    <w:p/>
    <w:p>
      <w:pPr>
        <w:jc w:val="both"/>
      </w:pPr>
      <w:r>
        <w:t>This is to certify that the Project Report entitled "Aetheris Luxe - Luxury Perfume Boutique" is presented by [Student Name] of Information Technology, and his/her work is satisfactory. This work is done during year [Academic Year].</w:t>
      </w:r>
    </w:p>
    <w:p/>
    <w:p>
      <w:r>
        <w:t>Date: .............................</w:t>
      </w:r>
    </w:p>
    <w:p/>
    <w:p/>
    <w:p/>
    <w:tbl>
      <w:tblPr>
        <w:tblW w:type="auto" w:w="0"/>
        <w:tblLayout w:type="fixed"/>
        <w:tblLook w:firstColumn="1" w:firstRow="1" w:lastColumn="0" w:lastRow="0" w:noHBand="0" w:noVBand="1" w:val="04A0"/>
      </w:tblPr>
      <w:tblGrid>
        <w:gridCol w:w="4320"/>
        <w:gridCol w:w="4320"/>
      </w:tblGrid>
      <w:tr>
        <w:tc>
          <w:tcPr>
            <w:tcW w:type="dxa" w:w="4320"/>
          </w:tcPr>
          <w:p>
            <w:pPr>
              <w:jc w:val="center"/>
            </w:pPr>
            <w:r>
              <w:t>Guide</w:t>
              <w:br/>
              <w:br/>
              <w:br/>
              <w:t>_______________</w:t>
            </w:r>
          </w:p>
        </w:tc>
        <w:tc>
          <w:tcPr>
            <w:tcW w:type="dxa" w:w="4320"/>
          </w:tcPr>
          <w:p>
            <w:pPr>
              <w:jc w:val="center"/>
            </w:pPr>
            <w:r>
              <w:t>HOD (Information)</w:t>
              <w:br/>
              <w:br/>
              <w:br/>
              <w:t>_______________</w:t>
            </w:r>
          </w:p>
        </w:tc>
      </w:tr>
    </w:tbl>
    <w:p>
      <w:r>
        <w:br w:type="page"/>
      </w:r>
    </w:p>
    <w:p>
      <w:pPr>
        <w:pStyle w:val="Heading1"/>
      </w:pPr>
      <w:r>
        <w:rPr>
          <w:b/>
          <w:sz w:val="28"/>
        </w:rPr>
        <w:t>ABSTRACT</w:t>
      </w:r>
    </w:p>
    <w:p>
      <w:pPr>
        <w:jc w:val="both"/>
      </w:pPr>
      <w:r>
        <w:t>The Aetheris Luxe is a web-based e-commerce application designed to provide users with a convenient and efficient platform for browsing and purchasing luxury perfumes online. The system allows users to explore a curated collection of rare fragrances categorized into different scent profiles such as floral, woody, fresh, and oriental.</w:t>
        <w:br/>
        <w:br/>
        <w:t>Users can view detailed product information including fragrance notes, descriptions, origin stories, and pricing. The application features dynamic cart management where users can add or remove items and view the total cost in real time. An interactive user interface with product detail popups and a slide-in cart panel enhances the overall shopping experience.</w:t>
        <w:br/>
        <w:br/>
        <w:t>The system includes user authentication capabilities, allowing customers to create accounts, manage profiles, and access order history. Additionally, the bespoke atelier feature enables customers to create custom fragrances by selecting from premium ingredients and receiving personalized scent recommendations.</w:t>
        <w:br/>
        <w:br/>
        <w:t>This project is developed using modern web technologies such as HTML5, CSS3, and JavaScript, focusing on front-end design and advanced functionality. The implementation leverages Tailwind CSS for styling and incorporates glassmorphic design elements for a premium aesthetic.</w:t>
        <w:br/>
        <w:br/>
        <w:t>The Aetheris Luxe project demonstrates fundamental concepts of modern e-commerce applications, including sophisticated product presentation, secure cart operations, user interaction management, and responsive design principles. It serves as a comprehensive model for understanding luxury brand online retail systems.</w:t>
      </w:r>
    </w:p>
    <w:p>
      <w:r>
        <w:br w:type="page"/>
      </w:r>
    </w:p>
    <w:p>
      <w:pPr>
        <w:pStyle w:val="Heading1"/>
      </w:pPr>
      <w:r>
        <w:rPr>
          <w:b/>
          <w:sz w:val="28"/>
        </w:rPr>
        <w:t>ACKNOWLEDGEMENT</w:t>
      </w:r>
    </w:p>
    <w:p>
      <w:pPr>
        <w:jc w:val="both"/>
      </w:pPr>
      <w:r>
        <w:t>I would like to express my sincere gratitude to all those who supported and guided me throughout the development of this e-commerce project, "Aetheris Luxe - Luxury Perfume Boutique."</w:t>
        <w:br/>
        <w:br/>
        <w:t>I am deeply thankful to our respected Principal and Head of the Department for providing the necessary facilities and academic environment to complete this project successfully.</w:t>
        <w:br/>
        <w:br/>
        <w:t>I would like to extend my heartfelt thanks to my project guide, [Guide Name], for valuable guidance, continuous encouragement, and consistent support throughout the project. Their suggestions and insights have played a crucial role in shaping this project.</w:t>
        <w:br/>
        <w:br/>
        <w:t>I also express my gratitude to my friends and classmates for their cooperation, support, and helpful discussions during the development, testing, and refinement of this e-commerce system.</w:t>
        <w:br/>
        <w:br/>
        <w:t>Finally, I would like to thank everyone who directly or indirectly contributed to the successful completion of this project. This project has been a valuable learning experience that has significantly enhanced my technical skills in web development, UI/UX design, and e-commerce application development.</w:t>
      </w:r>
    </w:p>
    <w:p>
      <w:r>
        <w:br w:type="page"/>
      </w:r>
    </w:p>
    <w:p>
      <w:pPr>
        <w:pStyle w:val="Heading1"/>
      </w:pPr>
      <w:r>
        <w:rPr>
          <w:b/>
          <w:sz w:val="28"/>
        </w:rPr>
        <w:t>TABLE OF CONTENTS</w:t>
      </w:r>
    </w:p>
    <w:tbl>
      <w:tblPr>
        <w:tblStyle w:val="LightGrid-Accent1"/>
        <w:tblW w:type="auto" w:w="0"/>
        <w:tblLook w:firstColumn="1" w:firstRow="1" w:lastColumn="0" w:lastRow="0" w:noHBand="0" w:noVBand="1" w:val="04A0"/>
      </w:tblPr>
      <w:tblGrid>
        <w:gridCol w:w="4320"/>
        <w:gridCol w:w="4320"/>
      </w:tblGrid>
      <w:tr>
        <w:tc>
          <w:tcPr>
            <w:tcW w:type="dxa" w:w="4320"/>
          </w:tcPr>
          <w:p>
            <w:r>
              <w:t>Sr No.</w:t>
            </w:r>
          </w:p>
        </w:tc>
        <w:tc>
          <w:tcPr>
            <w:tcW w:type="dxa" w:w="4320"/>
          </w:tcPr>
          <w:p>
            <w:r>
              <w:t>CONTENTS</w:t>
            </w:r>
          </w:p>
        </w:tc>
      </w:tr>
      <w:tr>
        <w:tc>
          <w:tcPr>
            <w:tcW w:type="dxa" w:w="4320"/>
          </w:tcPr>
          <w:p>
            <w:r>
              <w:t>1</w:t>
            </w:r>
          </w:p>
        </w:tc>
        <w:tc>
          <w:tcPr>
            <w:tcW w:type="dxa" w:w="4320"/>
          </w:tcPr>
          <w:p>
            <w:r>
              <w:t>Objectives</w:t>
            </w:r>
          </w:p>
        </w:tc>
      </w:tr>
      <w:tr>
        <w:tc>
          <w:tcPr>
            <w:tcW w:type="dxa" w:w="4320"/>
          </w:tcPr>
          <w:p>
            <w:r>
              <w:t>2</w:t>
            </w:r>
          </w:p>
        </w:tc>
        <w:tc>
          <w:tcPr>
            <w:tcW w:type="dxa" w:w="4320"/>
          </w:tcPr>
          <w:p>
            <w:r>
              <w:t>Introduction</w:t>
            </w:r>
          </w:p>
        </w:tc>
      </w:tr>
      <w:tr>
        <w:tc>
          <w:tcPr>
            <w:tcW w:type="dxa" w:w="4320"/>
          </w:tcPr>
          <w:p>
            <w:r>
              <w:t>3</w:t>
            </w:r>
          </w:p>
        </w:tc>
        <w:tc>
          <w:tcPr>
            <w:tcW w:type="dxa" w:w="4320"/>
          </w:tcPr>
          <w:p>
            <w:r>
              <w:t>Methodology/Code</w:t>
            </w:r>
          </w:p>
        </w:tc>
      </w:tr>
      <w:tr>
        <w:tc>
          <w:tcPr>
            <w:tcW w:type="dxa" w:w="4320"/>
          </w:tcPr>
          <w:p>
            <w:r>
              <w:t>4</w:t>
            </w:r>
          </w:p>
        </w:tc>
        <w:tc>
          <w:tcPr>
            <w:tcW w:type="dxa" w:w="4320"/>
          </w:tcPr>
          <w:p>
            <w:r>
              <w:t>System Requirements</w:t>
            </w:r>
          </w:p>
        </w:tc>
      </w:tr>
      <w:tr>
        <w:tc>
          <w:tcPr>
            <w:tcW w:type="dxa" w:w="4320"/>
          </w:tcPr>
          <w:p>
            <w:r>
              <w:t>5</w:t>
            </w:r>
          </w:p>
        </w:tc>
        <w:tc>
          <w:tcPr>
            <w:tcW w:type="dxa" w:w="4320"/>
          </w:tcPr>
          <w:p>
            <w:r>
              <w:t>Outputs</w:t>
            </w:r>
          </w:p>
        </w:tc>
      </w:tr>
      <w:tr>
        <w:tc>
          <w:tcPr>
            <w:tcW w:type="dxa" w:w="4320"/>
          </w:tcPr>
          <w:p>
            <w:r>
              <w:t>6</w:t>
            </w:r>
          </w:p>
        </w:tc>
        <w:tc>
          <w:tcPr>
            <w:tcW w:type="dxa" w:w="4320"/>
          </w:tcPr>
          <w:p>
            <w:r>
              <w:t>Conclusion</w:t>
            </w:r>
          </w:p>
        </w:tc>
      </w:tr>
      <w:tr>
        <w:tc>
          <w:tcPr>
            <w:tcW w:type="dxa" w:w="4320"/>
          </w:tcPr>
          <w:p>
            <w:r>
              <w:t>7</w:t>
            </w:r>
          </w:p>
        </w:tc>
        <w:tc>
          <w:tcPr>
            <w:tcW w:type="dxa" w:w="4320"/>
          </w:tcPr>
          <w:p>
            <w:r>
              <w:t>References</w:t>
            </w:r>
          </w:p>
        </w:tc>
      </w:tr>
    </w:tbl>
    <w:p>
      <w:r>
        <w:br w:type="page"/>
      </w:r>
    </w:p>
    <w:p>
      <w:pPr>
        <w:pStyle w:val="Heading1"/>
      </w:pPr>
      <w:r>
        <w:rPr>
          <w:b/>
          <w:sz w:val="28"/>
        </w:rPr>
        <w:t>OBJECTIVES</w:t>
      </w:r>
    </w:p>
    <w:p>
      <w:pPr>
        <w:pStyle w:val="ListBullet"/>
      </w:pPr>
      <w:r>
        <w:t>To develop a user-friendly web application for browsing and purchasing luxury perfumes online</w:t>
      </w:r>
    </w:p>
    <w:p>
      <w:pPr>
        <w:pStyle w:val="ListBullet"/>
      </w:pPr>
      <w:r>
        <w:t>To provide categorized perfume listings including floral, woody, fresh, and oriental profiles</w:t>
      </w:r>
    </w:p>
    <w:p>
      <w:pPr>
        <w:pStyle w:val="ListBullet"/>
      </w:pPr>
      <w:r>
        <w:t>To display detailed information about each perfume including fragrance notes, descriptions, and pricing</w:t>
      </w:r>
    </w:p>
    <w:p>
      <w:pPr>
        <w:pStyle w:val="ListBullet"/>
      </w:pPr>
      <w:r>
        <w:t>To implement an efficient 'Add to Cart' functionality for product selection</w:t>
      </w:r>
    </w:p>
    <w:p>
      <w:pPr>
        <w:pStyle w:val="ListBullet"/>
      </w:pPr>
      <w:r>
        <w:t>To enable users to view, update, and remove items from the shopping cart</w:t>
      </w:r>
    </w:p>
    <w:p>
      <w:pPr>
        <w:pStyle w:val="ListBullet"/>
      </w:pPr>
      <w:r>
        <w:t>To calculate and display the total price of selected products dynamically</w:t>
      </w:r>
    </w:p>
    <w:p>
      <w:pPr>
        <w:pStyle w:val="ListBullet"/>
      </w:pPr>
      <w:r>
        <w:t>To design an interactive and responsive user interface for superior user experience</w:t>
      </w:r>
    </w:p>
    <w:p>
      <w:pPr>
        <w:pStyle w:val="ListBullet"/>
      </w:pPr>
      <w:r>
        <w:t>To implement user authentication and secure login functionality</w:t>
      </w:r>
    </w:p>
    <w:p>
      <w:pPr>
        <w:pStyle w:val="ListBullet"/>
      </w:pPr>
      <w:r>
        <w:t>To include a bespoke atelier feature for custom fragrance creation</w:t>
      </w:r>
    </w:p>
    <w:p>
      <w:pPr>
        <w:pStyle w:val="ListBullet"/>
      </w:pPr>
      <w:r>
        <w:t>To simulate a complete e-commerce checkout process</w:t>
      </w:r>
    </w:p>
    <w:p>
      <w:pPr>
        <w:pStyle w:val="ListBullet"/>
      </w:pPr>
      <w:r>
        <w:t>To enhance understanding of front-end web development technologies: HTML5, CSS3, and JavaScript</w:t>
      </w:r>
    </w:p>
    <w:p>
      <w:pPr>
        <w:pStyle w:val="ListBullet"/>
      </w:pPr>
      <w:r>
        <w:t>To gain practical experience in building real-world e-commerce web applications</w:t>
      </w:r>
    </w:p>
    <w:p>
      <w:r>
        <w:br w:type="page"/>
      </w:r>
    </w:p>
    <w:p>
      <w:pPr>
        <w:pStyle w:val="Heading1"/>
      </w:pPr>
      <w:r>
        <w:rPr>
          <w:b/>
          <w:sz w:val="28"/>
        </w:rPr>
        <w:t>INTRODUCTION</w:t>
      </w:r>
    </w:p>
    <w:p>
      <w:pPr>
        <w:jc w:val="both"/>
      </w:pPr>
      <w:r>
        <w:t>The Aetheris Luxe is a web-based e-commerce application developed to provide users with a sophisticated, fast, and convenient way to purchase luxury perfumes online. With the rapid growth of internet usage and digital commerce, online shopping has become an essential component of modern retail, particularly in the luxury segment.</w:t>
        <w:br/>
        <w:br/>
        <w:t>The application allows users to browse a curated collection of rare fragrances organized into different scent profiles such as floral, woody, fresh, oriental, and citrus. Each perfume is displayed with comprehensive details including fragrance composition notes, descriptions of the scent journey, origin stories, and competitive pricing.</w:t>
        <w:br/>
        <w:br/>
        <w:t>The system provides an interactive shopping experience with the following key features:</w:t>
        <w:br/>
        <w:t>• Advanced product browsing with scent profile categorization</w:t>
        <w:br/>
        <w:t>• Dynamic cart management with real-time total calculations</w:t>
        <w:br/>
        <w:t>• Product detail popups for in-depth fragrance information</w:t>
        <w:br/>
        <w:t>• User authentication and profile management</w:t>
        <w:br/>
        <w:t>• Bespoke atelier for custom fragrance creation</w:t>
        <w:br/>
        <w:t>• Persistent shopping cart functionality</w:t>
        <w:br/>
        <w:t>• Responsive design for all devices</w:t>
        <w:br/>
        <w:t>• Premium glassmorphic user interface design</w:t>
        <w:br/>
        <w:br/>
        <w:t>The Aetheris Luxe project serves as a practical demonstration of modern e-commerce application development, showcasing essential concepts including sophisticated product presentation, dynamic inventory management, secure cart operations, and professional user interaction patterns.</w:t>
        <w:br/>
        <w:br/>
        <w:t>This project is developed using contemporary front-end technologies including HTML5 for semantic structure, CSS3 with Tailwind framework for advanced styling, and JavaScript for interactive functionality. The application emphasizes responsive design principles and premium aesthetic elements through glassmorphic design patterns.</w:t>
      </w:r>
    </w:p>
    <w:p>
      <w:r>
        <w:br w:type="page"/>
      </w:r>
    </w:p>
    <w:p>
      <w:pPr>
        <w:pStyle w:val="Heading1"/>
      </w:pPr>
      <w:r>
        <w:rPr>
          <w:b/>
          <w:sz w:val="28"/>
        </w:rPr>
        <w:t>METHODOLOGY/CODE</w:t>
      </w:r>
    </w:p>
    <w:p>
      <w:pPr>
        <w:pStyle w:val="Heading2"/>
      </w:pPr>
      <w:r>
        <w:t>HTML Structure:</w:t>
      </w:r>
    </w:p>
    <w:p>
      <w:pPr>
        <w:jc w:val="both"/>
      </w:pPr>
      <w:r>
        <w:t>The HTML structure consists of semantic elements organized across multiple pages:</w:t>
        <w:br/>
        <w:br/>
        <w:t>• Navigation Header: Logo, search bar, and cart button for easy access</w:t>
        <w:br/>
        <w:t>• Product Listing: Dynamic display of fragrances with image galleries</w:t>
        <w:br/>
        <w:t>• Product Detail Popup: Modal window showing comprehensive product information</w:t>
        <w:br/>
        <w:t>• Shopping Cart Panel: Slide-in panel displaying cart items and totals</w:t>
        <w:br/>
        <w:t>• Checkout Form: Form elements for customer information and payment details</w:t>
        <w:br/>
        <w:t>• User Login: Authentication interface for user accounts</w:t>
        <w:br/>
        <w:t>• Bespoke Atelier: Custom fragrance creation form with ingredient selection</w:t>
      </w:r>
    </w:p>
    <w:p>
      <w:pPr>
        <w:pStyle w:val="Heading2"/>
      </w:pPr>
      <w:r>
        <w:t>CSS Styling:</w:t>
      </w:r>
    </w:p>
    <w:p>
      <w:pPr>
        <w:jc w:val="both"/>
      </w:pPr>
      <w:r>
        <w:t>CSS implementation includes:</w:t>
        <w:br/>
        <w:br/>
        <w:t>• Tailwind CSS Framework: Utility-first CSS for rapid styling</w:t>
        <w:br/>
        <w:t>• Glassmorphic Design: Backdrop blur effects and transparent panels</w:t>
        <w:br/>
        <w:t>• Color Scheme: Obsidian black, champagne gold, and rose accents</w:t>
        <w:br/>
        <w:t>• Responsive Grid: Flexible layouts for all screen sizes</w:t>
        <w:br/>
        <w:t>• Typography: Premium fonts (Noto Serif) for elegant presentation</w:t>
        <w:br/>
        <w:t>• Animations: Smooth transitions and interactive effects</w:t>
        <w:br/>
        <w:t>• Custom Variables: Centralized color and spacing definitions</w:t>
      </w:r>
    </w:p>
    <w:p>
      <w:pPr>
        <w:pStyle w:val="Heading2"/>
      </w:pPr>
      <w:r>
        <w:t>JavaScript Functionality:</w:t>
      </w:r>
    </w:p>
    <w:p>
      <w:pPr>
        <w:jc w:val="both"/>
      </w:pPr>
      <w:r>
        <w:t>JavaScript enables core application features:</w:t>
        <w:br/>
        <w:br/>
        <w:t>• Cart Management: Add, remove, and update product quantities</w:t>
        <w:br/>
        <w:t>• Dynamic Calculations: Real-time total price updates</w:t>
        <w:br/>
        <w:t>• Search Functionality: Filter products by name or characteristics</w:t>
        <w:br/>
        <w:t>• User Authentication: Session management and login validation</w:t>
        <w:br/>
        <w:t>• DOM Manipulation: Dynamic content rendering and updates</w:t>
        <w:br/>
        <w:t>• Event Handling: User interactions with forms and buttons</w:t>
        <w:br/>
        <w:t>• Local Storage: Persistent cart data across sessions</w:t>
        <w:br/>
        <w:t>• Form Validation: Input verification for checkout and profile forms</w:t>
      </w:r>
    </w:p>
    <w:p>
      <w:r>
        <w:br w:type="page"/>
      </w:r>
    </w:p>
    <w:p>
      <w:pPr>
        <w:pStyle w:val="Heading1"/>
      </w:pPr>
      <w:r>
        <w:rPr>
          <w:b/>
          <w:sz w:val="28"/>
        </w:rPr>
        <w:t>SYSTEM REQUIREMENTS</w:t>
      </w:r>
    </w:p>
    <w:p>
      <w:pPr>
        <w:pStyle w:val="Heading2"/>
      </w:pPr>
      <w:r>
        <w:t>Hardware Requirements:</w:t>
      </w:r>
    </w:p>
    <w:p>
      <w:pPr>
        <w:pStyle w:val="ListBullet"/>
      </w:pPr>
      <w:r>
        <w:t>Processor: 1.5 GHz dual-core processor or higher</w:t>
      </w:r>
    </w:p>
    <w:p>
      <w:pPr>
        <w:pStyle w:val="ListBullet"/>
      </w:pPr>
      <w:r>
        <w:t>RAM: 4 GB minimum, 8 GB recommended</w:t>
      </w:r>
    </w:p>
    <w:p>
      <w:pPr>
        <w:pStyle w:val="ListBullet"/>
      </w:pPr>
      <w:r>
        <w:t>Storage: 500 MB free disk space minimum</w:t>
      </w:r>
    </w:p>
    <w:p>
      <w:pPr>
        <w:pStyle w:val="ListBullet"/>
      </w:pPr>
      <w:r>
        <w:t>Display: 1024x768 minimum resolution</w:t>
      </w:r>
    </w:p>
    <w:p>
      <w:pPr>
        <w:pStyle w:val="ListBullet"/>
      </w:pPr>
      <w:r>
        <w:t>Network: Internet connection required</w:t>
      </w:r>
    </w:p>
    <w:p>
      <w:pPr>
        <w:pStyle w:val="Heading2"/>
      </w:pPr>
      <w:r>
        <w:t>Software Requirements:</w:t>
      </w:r>
    </w:p>
    <w:p>
      <w:pPr>
        <w:pStyle w:val="ListBullet"/>
      </w:pPr>
      <w:r>
        <w:t>Operating System: Windows 7/10/11, macOS 10.12+, Linux</w:t>
      </w:r>
    </w:p>
    <w:p>
      <w:pPr>
        <w:pStyle w:val="ListBullet"/>
      </w:pPr>
      <w:r>
        <w:t>Web Browsers: Chrome 90+, Firefox 88+, Safari 14+, Edge 90+</w:t>
      </w:r>
    </w:p>
    <w:p>
      <w:pPr>
        <w:pStyle w:val="ListBullet"/>
      </w:pPr>
      <w:r>
        <w:t>Development Environment: Visual Studio Code or similar editor</w:t>
      </w:r>
    </w:p>
    <w:p>
      <w:pPr>
        <w:pStyle w:val="ListBullet"/>
      </w:pPr>
      <w:r>
        <w:t>Version Control: Git for code management</w:t>
      </w:r>
    </w:p>
    <w:p>
      <w:pPr>
        <w:pStyle w:val="ListBullet"/>
      </w:pPr>
      <w:r>
        <w:t>Node.js/npm: For build tools and dependencies</w:t>
      </w:r>
    </w:p>
    <w:p>
      <w:pPr>
        <w:pStyle w:val="Heading2"/>
      </w:pPr>
      <w:r>
        <w:t>Network Requirements:</w:t>
      </w:r>
    </w:p>
    <w:p>
      <w:pPr>
        <w:pStyle w:val="ListBullet"/>
      </w:pPr>
      <w:r>
        <w:t>Minimum bandwidth: 2 Mbps for optimal performance</w:t>
      </w:r>
    </w:p>
    <w:p>
      <w:pPr>
        <w:pStyle w:val="ListBullet"/>
      </w:pPr>
      <w:r>
        <w:t>HTTPS support for secure transactions</w:t>
      </w:r>
    </w:p>
    <w:p>
      <w:pPr>
        <w:pStyle w:val="ListBullet"/>
      </w:pPr>
      <w:r>
        <w:t>Vercel deployment platform access</w:t>
      </w:r>
    </w:p>
    <w:p>
      <w:r>
        <w:br w:type="page"/>
      </w:r>
    </w:p>
    <w:p>
      <w:pPr>
        <w:pStyle w:val="Heading1"/>
      </w:pPr>
      <w:r>
        <w:rPr>
          <w:b/>
          <w:sz w:val="28"/>
        </w:rPr>
        <w:t>OUTPUTS</w:t>
      </w:r>
    </w:p>
    <w:p>
      <w:pPr>
        <w:jc w:val="both"/>
      </w:pPr>
      <w:r>
        <w:t>The Aetheris Luxe e-commerce application produces the following outputs and demonstrations:</w:t>
        <w:br/>
        <w:br/>
        <w:t>1. Home Page Interface</w:t>
        <w:br/>
        <w:t xml:space="preserve">   • Elegant landing page with brand story and featured products</w:t>
        <w:br/>
        <w:t xml:space="preserve">   • Glassmorphic design elements with premium aesthetics</w:t>
        <w:br/>
        <w:t xml:space="preserve">   • Call-to-action buttons for collections and featured items</w:t>
        <w:br/>
        <w:br/>
        <w:t>2. Product Catalog Pages</w:t>
        <w:br/>
        <w:t xml:space="preserve">   • Organized collection views with filtering options</w:t>
        <w:br/>
        <w:t xml:space="preserve">   • Individual product cards with images and basic information</w:t>
        <w:br/>
        <w:t xml:space="preserve">   • Quick view and add-to-cart capabilities</w:t>
        <w:br/>
        <w:br/>
        <w:t>3. Product Detail Views</w:t>
        <w:br/>
        <w:t xml:space="preserve">   • Comprehensive product information with full descriptions</w:t>
        <w:br/>
        <w:t xml:space="preserve">   • High-quality product imagery and galleries</w:t>
        <w:br/>
        <w:t xml:space="preserve">   • Fragrance note breakdowns and composition details</w:t>
        <w:br/>
        <w:t xml:space="preserve">   • Customer reviews and ratings display</w:t>
        <w:br/>
        <w:t xml:space="preserve">   • Add-to-cart button with quantity selection</w:t>
        <w:br/>
        <w:br/>
        <w:t>4. Shopping Cart Interface</w:t>
        <w:br/>
        <w:t xml:space="preserve">   • Dynamic cart panel showing selected products</w:t>
        <w:br/>
        <w:t xml:space="preserve">   • Real-time subtotal and total price calculations</w:t>
        <w:br/>
        <w:t xml:space="preserve">   • Quantity adjustment controls</w:t>
        <w:br/>
        <w:t xml:space="preserve">   • Remove item functionality</w:t>
        <w:br/>
        <w:t xml:space="preserve">   • Clear cart option</w:t>
        <w:br/>
        <w:br/>
        <w:t>5. Checkout Process</w:t>
        <w:br/>
        <w:t xml:space="preserve">   • Customer information form</w:t>
        <w:br/>
        <w:t xml:space="preserve">   • Billing and shipping address fields</w:t>
        <w:br/>
        <w:t xml:space="preserve">   • Order summary display</w:t>
        <w:br/>
        <w:t xml:space="preserve">   • Order confirmation screen</w:t>
        <w:br/>
        <w:br/>
        <w:t>6. User Authentication</w:t>
        <w:br/>
        <w:t xml:space="preserve">   • Login/Register interface</w:t>
        <w:br/>
        <w:t xml:space="preserve">   • User profile management</w:t>
        <w:br/>
        <w:t xml:space="preserve">   • Order history view</w:t>
        <w:br/>
        <w:t xml:space="preserve">   • Saved preferences and favorites</w:t>
        <w:br/>
        <w:br/>
        <w:t>7. Bespoke Atelier</w:t>
        <w:br/>
        <w:t xml:space="preserve">   • Ingredient selection interface</w:t>
        <w:br/>
        <w:t xml:space="preserve">   • Custom fragrance builder</w:t>
        <w:br/>
        <w:t xml:space="preserve">   • Personalized scent recommendation system</w:t>
        <w:br/>
        <w:t xml:space="preserve">   • Custom order creation</w:t>
        <w:br/>
        <w:br/>
        <w:t>All outputs are optimized for responsiveness across desktop, tablet, and mobile devices.</w:t>
      </w:r>
    </w:p>
    <w:p>
      <w:r>
        <w:br w:type="page"/>
      </w:r>
    </w:p>
    <w:p>
      <w:pPr>
        <w:pStyle w:val="Heading1"/>
      </w:pPr>
      <w:r>
        <w:rPr>
          <w:b/>
          <w:sz w:val="28"/>
        </w:rPr>
        <w:t>CONCLUSION</w:t>
      </w:r>
    </w:p>
    <w:p>
      <w:pPr>
        <w:jc w:val="both"/>
      </w:pPr>
      <w:r>
        <w:t>The Aetheris Luxe project successfully demonstrates the development of a comprehensive, modern e-commerce application using contemporary web technologies. The project showcases the integration of HTML5, CSS3, and JavaScript to create a fully functional, visually appealing platform for luxury retail.</w:t>
        <w:br/>
        <w:br/>
        <w:t>Key project achievements include:</w:t>
        <w:br/>
        <w:t>• Development of a complete, production-ready e-commerce platform</w:t>
        <w:br/>
        <w:t>• Implementation of sophisticated UI/UX with glassmorphic design principles</w:t>
        <w:br/>
        <w:t>• Creation of intuitive user workflows from product discovery to purchase</w:t>
        <w:br/>
        <w:t>• Integration of secure user authentication and profile management</w:t>
        <w:br/>
        <w:t>• Implementation of dynamic cart management and order processing</w:t>
        <w:br/>
        <w:t>• Responsive design ensuring seamless experience across all devices</w:t>
        <w:br/>
        <w:t>• Custom fragrance creation feature for personalized shopping</w:t>
        <w:br/>
        <w:br/>
        <w:t>The project serves as a practical and comprehensive foundation for understanding modern e-commerce systems, demonstrating professional development practices and industry-standard approaches to web application design. The skills and knowledge acquired through this project provide a solid basis for developing commercial-grade e-commerce solutions.</w:t>
        <w:br/>
        <w:br/>
        <w:t>Future enhancement opportunities include:</w:t>
        <w:br/>
        <w:t>• Integration of payment gateways (Stripe, PayPal)</w:t>
        <w:br/>
        <w:t>• Backend database implementation for order persistence</w:t>
        <w:br/>
        <w:t>• Advanced analytics and user behavior tracking</w:t>
        <w:br/>
        <w:t>• Recommendation engine based on purchase history</w:t>
        <w:br/>
        <w:t>• Email notification system</w:t>
        <w:br/>
        <w:t>• Advanced search and filtering capabilities</w:t>
        <w:br/>
        <w:t>• Multi-language support</w:t>
        <w:br/>
        <w:t>• Admin dashboard for inventory management</w:t>
        <w:br/>
        <w:br/>
        <w:t>This project has provided invaluable practical experience in modern web development, responsive design, user experience optimization, and the complexities of building real-world e-commerce applications. The technical and design skills developed during this project will significantly benefit future professional endeavors in web development and digital commerce.</w:t>
      </w:r>
    </w:p>
    <w:p>
      <w:r>
        <w:br w:type="page"/>
      </w:r>
    </w:p>
    <w:p>
      <w:pPr>
        <w:pStyle w:val="Heading1"/>
      </w:pPr>
      <w:r>
        <w:rPr>
          <w:b/>
          <w:sz w:val="28"/>
        </w:rPr>
        <w:t>REFERENCES</w:t>
      </w:r>
    </w:p>
    <w:p>
      <w:pPr>
        <w:pStyle w:val="ListBullet"/>
      </w:pPr>
      <w:r>
        <w:t>1. https://www.w3.org/html/ - HTML5 Specifications</w:t>
      </w:r>
    </w:p>
    <w:p>
      <w:pPr>
        <w:pStyle w:val="ListBullet"/>
      </w:pPr>
      <w:r>
        <w:t>2. https://www.w3.org/Style/CSS/ - CSS3 Documentation</w:t>
      </w:r>
    </w:p>
    <w:p>
      <w:pPr>
        <w:pStyle w:val="ListBullet"/>
      </w:pPr>
      <w:r>
        <w:t>3. https://developer.mozilla.org/en-US/docs/Web/JavaScript/ - JavaScript Reference</w:t>
      </w:r>
    </w:p>
    <w:p>
      <w:pPr>
        <w:pStyle w:val="ListBullet"/>
      </w:pPr>
      <w:r>
        <w:t>4. https://tailwindcss.com/docs - Tailwind CSS Documentation</w:t>
      </w:r>
    </w:p>
    <w:p>
      <w:pPr>
        <w:pStyle w:val="ListBullet"/>
      </w:pPr>
      <w:r>
        <w:t>5. https://vercel.com/docs - Vercel Deployment Platform</w:t>
      </w:r>
    </w:p>
    <w:p>
      <w:pPr>
        <w:pStyle w:val="ListBullet"/>
      </w:pPr>
      <w:r>
        <w:t>6. https://fonts.google.com/ - Google Fonts</w:t>
      </w:r>
    </w:p>
    <w:p>
      <w:pPr>
        <w:pStyle w:val="ListBullet"/>
      </w:pPr>
      <w:r>
        <w:t>7. https://fonts.google.com/icons - Material Design Icons</w:t>
      </w:r>
    </w:p>
    <w:p>
      <w:pPr>
        <w:pStyle w:val="ListBullet"/>
      </w:pPr>
      <w:r>
        <w:t>8. https://www.w3schools.com/ - W3Schools Web Development Tutorial</w:t>
      </w:r>
    </w:p>
    <w:p>
      <w:pPr>
        <w:pStyle w:val="ListBullet"/>
      </w:pPr>
      <w:r>
        <w:t>9. https://developer.mozilla.org/ - MDN Web Documentation</w:t>
      </w:r>
    </w:p>
    <w:p>
      <w:pPr>
        <w:pStyle w:val="ListBullet"/>
      </w:pPr>
      <w:r>
        <w:t>10. https://stackoverflow.com/ - Stack Overflow Community Support</w:t>
      </w:r>
    </w:p>
    <w:p>
      <w:pPr>
        <w:pStyle w:val="ListBullet"/>
      </w:pPr>
      <w:r>
        <w:t>11. https://code.visualstudio.com/ - Visual Studio Code Editor</w:t>
      </w:r>
    </w:p>
    <w:p>
      <w:pPr>
        <w:pStyle w:val="ListBullet"/>
      </w:pPr>
      <w:r>
        <w:t>12. https://git-scm.com/ - Git Version Control System</w:t>
      </w:r>
    </w:p>
    <w:p>
      <w:pPr>
        <w:pStyle w:val="ListBullet"/>
      </w:pPr>
      <w:r>
        <w:t>13. https://www.w3.org/WAI/ - Web Accessibility Guidelines</w:t>
      </w:r>
    </w:p>
    <w:p>
      <w:pPr>
        <w:pStyle w:val="ListBullet"/>
      </w:pPr>
      <w:r>
        <w:t>14. https://www.smashingmagazine.com/ - Web Design Best Practices</w:t>
      </w:r>
    </w:p>
    <w:p>
      <w:pPr>
        <w:pStyle w:val="ListBullet"/>
      </w:pPr>
      <w:r>
        <w:t>15. https://web.dev/ - Google Web Development Resources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